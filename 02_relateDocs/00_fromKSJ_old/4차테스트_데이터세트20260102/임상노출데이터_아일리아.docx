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1DB6E" w14:textId="1A2D3173" w:rsidR="003C41DE" w:rsidRDefault="00D10D83">
      <w:pPr>
        <w:pStyle w:val="1"/>
        <w:rPr>
          <w:lang w:eastAsia="ko-KR"/>
        </w:rPr>
      </w:pPr>
      <w:r>
        <w:rPr>
          <w:lang w:eastAsia="ko-KR"/>
        </w:rPr>
        <w:t>임상시험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</w:p>
    <w:p w14:paraId="3A1BBA2B" w14:textId="77777777" w:rsidR="003C41DE" w:rsidRDefault="00D10D83">
      <w:pPr>
        <w:rPr>
          <w:lang w:eastAsia="ko-KR"/>
        </w:rPr>
      </w:pPr>
      <w:r>
        <w:rPr>
          <w:lang w:eastAsia="ko-KR"/>
        </w:rPr>
        <w:t>안녕하세요</w:t>
      </w:r>
      <w:r>
        <w:rPr>
          <w:lang w:eastAsia="ko-KR"/>
        </w:rPr>
        <w:t>,</w:t>
      </w:r>
    </w:p>
    <w:p w14:paraId="46C9E41A" w14:textId="716C1704" w:rsidR="003C41DE" w:rsidRDefault="003C41DE">
      <w:pPr>
        <w:rPr>
          <w:lang w:eastAsia="ko-KR"/>
        </w:rPr>
      </w:pPr>
    </w:p>
    <w:p w14:paraId="5ABBD8EE" w14:textId="063A0C54" w:rsidR="00D10D83" w:rsidRPr="00D10D83" w:rsidRDefault="00D10D8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보고기간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동안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종료된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임상시험은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아래와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같았습니다</w:t>
      </w:r>
      <w:r>
        <w:rPr>
          <w:rFonts w:eastAsia="맑은 고딕" w:hint="eastAsia"/>
          <w:lang w:eastAsia="ko-KR"/>
        </w:rPr>
        <w:t>.</w:t>
      </w:r>
    </w:p>
    <w:tbl>
      <w:tblPr>
        <w:tblW w:w="387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1479"/>
        <w:gridCol w:w="2224"/>
      </w:tblGrid>
      <w:tr w:rsidR="00B4113B" w:rsidRPr="00B4113B" w14:paraId="373914B0" w14:textId="77777777" w:rsidTr="00B4113B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B3207" w14:textId="77777777" w:rsidR="00B4113B" w:rsidRPr="00B4113B" w:rsidRDefault="00B4113B" w:rsidP="00B4113B">
            <w:pPr>
              <w:spacing w:after="0" w:line="240" w:lineRule="auto"/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</w:pPr>
            <w:proofErr w:type="spellStart"/>
            <w:r w:rsidRPr="00B4113B"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  <w:t>시험명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B2AAF" w14:textId="77777777" w:rsidR="00B4113B" w:rsidRPr="00B4113B" w:rsidRDefault="00B4113B" w:rsidP="00B4113B">
            <w:pPr>
              <w:spacing w:after="0" w:line="240" w:lineRule="auto"/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</w:pPr>
            <w:r w:rsidRPr="00B4113B"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  <w:t>최종</w:t>
            </w:r>
            <w:r w:rsidRPr="00B4113B"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  <w:t xml:space="preserve"> </w:t>
            </w:r>
            <w:r w:rsidRPr="00B4113B"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  <w:t>종료일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143E1" w14:textId="77777777" w:rsidR="00B4113B" w:rsidRPr="00B4113B" w:rsidRDefault="00B4113B" w:rsidP="00B4113B">
            <w:pPr>
              <w:spacing w:after="0" w:line="240" w:lineRule="auto"/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</w:pPr>
            <w:r w:rsidRPr="00B4113B"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  <w:t>적응증</w:t>
            </w:r>
          </w:p>
        </w:tc>
      </w:tr>
      <w:tr w:rsidR="00B4113B" w:rsidRPr="00B4113B" w14:paraId="2F63D519" w14:textId="77777777" w:rsidTr="00B4113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B673A" w14:textId="77777777" w:rsidR="00B4113B" w:rsidRPr="00B4113B" w:rsidRDefault="00B4113B" w:rsidP="00B4113B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 w:rsidRPr="00B4113B"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  <w:t>VIEW1/VIEW2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3D3E5" w14:textId="027093B1" w:rsidR="00B4113B" w:rsidRPr="00B4113B" w:rsidRDefault="007E1F04" w:rsidP="00B4113B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>
              <w:rPr>
                <w:rFonts w:ascii="Arial" w:eastAsia="굴림" w:hAnsi="Arial" w:cs="Arial" w:hint="eastAsia"/>
                <w:sz w:val="24"/>
                <w:szCs w:val="24"/>
                <w:lang w:eastAsia="ko-KR"/>
              </w:rPr>
              <w:t>2</w:t>
            </w:r>
            <w:r>
              <w:rPr>
                <w:rFonts w:ascii="Arial" w:eastAsia="굴림" w:hAnsi="Arial" w:cs="Arial"/>
                <w:sz w:val="24"/>
                <w:szCs w:val="24"/>
                <w:lang w:eastAsia="ko-KR"/>
              </w:rPr>
              <w:t>021-01-01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4B808" w14:textId="77777777" w:rsidR="00B4113B" w:rsidRPr="00B4113B" w:rsidRDefault="00B4113B" w:rsidP="00B4113B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 w:rsidRPr="00B4113B">
              <w:rPr>
                <w:rFonts w:ascii="Arial" w:eastAsia="굴림" w:hAnsi="Arial" w:cs="Arial"/>
                <w:sz w:val="24"/>
                <w:szCs w:val="24"/>
                <w:lang w:eastAsia="ko-KR"/>
              </w:rPr>
              <w:t>습성</w:t>
            </w:r>
            <w:r w:rsidRPr="00B4113B">
              <w:rPr>
                <w:rFonts w:ascii="Arial" w:eastAsia="굴림" w:hAnsi="Arial" w:cs="Arial"/>
                <w:sz w:val="24"/>
                <w:szCs w:val="24"/>
                <w:lang w:eastAsia="ko-KR"/>
              </w:rPr>
              <w:t xml:space="preserve"> </w:t>
            </w:r>
            <w:proofErr w:type="spellStart"/>
            <w:r w:rsidRPr="00B4113B">
              <w:rPr>
                <w:rFonts w:ascii="Arial" w:eastAsia="굴림" w:hAnsi="Arial" w:cs="Arial"/>
                <w:sz w:val="24"/>
                <w:szCs w:val="24"/>
                <w:lang w:eastAsia="ko-KR"/>
              </w:rPr>
              <w:t>황반변성</w:t>
            </w:r>
            <w:proofErr w:type="spellEnd"/>
          </w:p>
        </w:tc>
      </w:tr>
      <w:tr w:rsidR="007E1F04" w:rsidRPr="00B4113B" w14:paraId="65567BBE" w14:textId="77777777" w:rsidTr="00B4113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2DF66" w14:textId="77777777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 w:rsidRPr="00B4113B"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  <w:t>COPERNICUS/GALILEO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11230" w14:textId="75201210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>
              <w:rPr>
                <w:rFonts w:ascii="Arial" w:eastAsia="굴림" w:hAnsi="Arial" w:cs="Arial" w:hint="eastAsia"/>
                <w:sz w:val="24"/>
                <w:szCs w:val="24"/>
                <w:lang w:eastAsia="ko-KR"/>
              </w:rPr>
              <w:t>2</w:t>
            </w:r>
            <w:r>
              <w:rPr>
                <w:rFonts w:ascii="Arial" w:eastAsia="굴림" w:hAnsi="Arial" w:cs="Arial"/>
                <w:sz w:val="24"/>
                <w:szCs w:val="24"/>
                <w:lang w:eastAsia="ko-KR"/>
              </w:rPr>
              <w:t>02</w:t>
            </w:r>
            <w:r>
              <w:rPr>
                <w:rFonts w:ascii="Arial" w:eastAsia="굴림" w:hAnsi="Arial" w:cs="Arial"/>
                <w:sz w:val="24"/>
                <w:szCs w:val="24"/>
                <w:lang w:eastAsia="ko-KR"/>
              </w:rPr>
              <w:t>4</w:t>
            </w:r>
            <w:r>
              <w:rPr>
                <w:rFonts w:ascii="Arial" w:eastAsia="굴림" w:hAnsi="Arial" w:cs="Arial"/>
                <w:sz w:val="24"/>
                <w:szCs w:val="24"/>
                <w:lang w:eastAsia="ko-KR"/>
              </w:rPr>
              <w:t>-01-01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395E1" w14:textId="77777777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proofErr w:type="spellStart"/>
            <w:r w:rsidRPr="00B4113B">
              <w:rPr>
                <w:rFonts w:ascii="Arial" w:eastAsia="굴림" w:hAnsi="Arial" w:cs="Arial"/>
                <w:sz w:val="24"/>
                <w:szCs w:val="24"/>
                <w:lang w:eastAsia="ko-KR"/>
              </w:rPr>
              <w:t>망막중심정맥폐쇄</w:t>
            </w:r>
            <w:proofErr w:type="spellEnd"/>
          </w:p>
        </w:tc>
      </w:tr>
      <w:tr w:rsidR="007E1F04" w:rsidRPr="00B4113B" w14:paraId="2459BC9E" w14:textId="77777777" w:rsidTr="00B4113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61F9C" w14:textId="77777777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 w:rsidRPr="00B4113B"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  <w:t>VIBRANT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7799D" w14:textId="7266E8FE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>
              <w:rPr>
                <w:rFonts w:ascii="Arial" w:eastAsia="굴림" w:hAnsi="Arial" w:cs="Arial" w:hint="eastAsia"/>
                <w:sz w:val="24"/>
                <w:szCs w:val="24"/>
                <w:lang w:eastAsia="ko-KR"/>
              </w:rPr>
              <w:t>2</w:t>
            </w:r>
            <w:r>
              <w:rPr>
                <w:rFonts w:ascii="Arial" w:eastAsia="굴림" w:hAnsi="Arial" w:cs="Arial"/>
                <w:sz w:val="24"/>
                <w:szCs w:val="24"/>
                <w:lang w:eastAsia="ko-KR"/>
              </w:rPr>
              <w:t>02</w:t>
            </w:r>
            <w:r>
              <w:rPr>
                <w:rFonts w:ascii="Arial" w:eastAsia="굴림" w:hAnsi="Arial" w:cs="Arial"/>
                <w:sz w:val="24"/>
                <w:szCs w:val="24"/>
                <w:lang w:eastAsia="ko-KR"/>
              </w:rPr>
              <w:t>3</w:t>
            </w:r>
            <w:r>
              <w:rPr>
                <w:rFonts w:ascii="Arial" w:eastAsia="굴림" w:hAnsi="Arial" w:cs="Arial"/>
                <w:sz w:val="24"/>
                <w:szCs w:val="24"/>
                <w:lang w:eastAsia="ko-KR"/>
              </w:rPr>
              <w:t>-01-01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162FD" w14:textId="77777777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proofErr w:type="spellStart"/>
            <w:r w:rsidRPr="00B4113B">
              <w:rPr>
                <w:rFonts w:ascii="Arial" w:eastAsia="굴림" w:hAnsi="Arial" w:cs="Arial"/>
                <w:sz w:val="24"/>
                <w:szCs w:val="24"/>
                <w:lang w:eastAsia="ko-KR"/>
              </w:rPr>
              <w:t>망막분지정맥폐쇄</w:t>
            </w:r>
            <w:proofErr w:type="spellEnd"/>
          </w:p>
        </w:tc>
      </w:tr>
      <w:tr w:rsidR="007E1F04" w:rsidRPr="00B4113B" w14:paraId="2FD66E32" w14:textId="77777777" w:rsidTr="00B4113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5BC76" w14:textId="77777777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 w:rsidRPr="00B4113B"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  <w:t>VISTA/VIVID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BC425" w14:textId="6AF946D8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>
              <w:rPr>
                <w:rFonts w:ascii="Arial" w:eastAsia="굴림" w:hAnsi="Arial" w:cs="Arial" w:hint="eastAsia"/>
                <w:sz w:val="24"/>
                <w:szCs w:val="24"/>
                <w:lang w:eastAsia="ko-KR"/>
              </w:rPr>
              <w:t>2</w:t>
            </w:r>
            <w:r>
              <w:rPr>
                <w:rFonts w:ascii="Arial" w:eastAsia="굴림" w:hAnsi="Arial" w:cs="Arial"/>
                <w:sz w:val="24"/>
                <w:szCs w:val="24"/>
                <w:lang w:eastAsia="ko-KR"/>
              </w:rPr>
              <w:t>02</w:t>
            </w:r>
            <w:r>
              <w:rPr>
                <w:rFonts w:ascii="Arial" w:eastAsia="굴림" w:hAnsi="Arial" w:cs="Arial"/>
                <w:sz w:val="24"/>
                <w:szCs w:val="24"/>
                <w:lang w:eastAsia="ko-KR"/>
              </w:rPr>
              <w:t>2</w:t>
            </w:r>
            <w:r>
              <w:rPr>
                <w:rFonts w:ascii="Arial" w:eastAsia="굴림" w:hAnsi="Arial" w:cs="Arial"/>
                <w:sz w:val="24"/>
                <w:szCs w:val="24"/>
                <w:lang w:eastAsia="ko-KR"/>
              </w:rPr>
              <w:t>-01-01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0B203" w14:textId="77777777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 w:rsidRPr="00B4113B">
              <w:rPr>
                <w:rFonts w:ascii="Arial" w:eastAsia="굴림" w:hAnsi="Arial" w:cs="Arial"/>
                <w:sz w:val="24"/>
                <w:szCs w:val="24"/>
                <w:lang w:eastAsia="ko-KR"/>
              </w:rPr>
              <w:t>당뇨병성</w:t>
            </w:r>
            <w:r w:rsidRPr="00B4113B">
              <w:rPr>
                <w:rFonts w:ascii="Arial" w:eastAsia="굴림" w:hAnsi="Arial" w:cs="Arial"/>
                <w:sz w:val="24"/>
                <w:szCs w:val="24"/>
                <w:lang w:eastAsia="ko-KR"/>
              </w:rPr>
              <w:t xml:space="preserve"> </w:t>
            </w:r>
            <w:proofErr w:type="spellStart"/>
            <w:r w:rsidRPr="00B4113B">
              <w:rPr>
                <w:rFonts w:ascii="Arial" w:eastAsia="굴림" w:hAnsi="Arial" w:cs="Arial"/>
                <w:sz w:val="24"/>
                <w:szCs w:val="24"/>
                <w:lang w:eastAsia="ko-KR"/>
              </w:rPr>
              <w:t>황반부종</w:t>
            </w:r>
            <w:proofErr w:type="spellEnd"/>
          </w:p>
        </w:tc>
      </w:tr>
      <w:tr w:rsidR="007E1F04" w:rsidRPr="00B4113B" w14:paraId="0DF3A118" w14:textId="77777777" w:rsidTr="00B4113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E46CF" w14:textId="77777777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 w:rsidRPr="00B4113B">
              <w:rPr>
                <w:rFonts w:ascii="Arial" w:eastAsia="굴림" w:hAnsi="Arial" w:cs="Arial"/>
                <w:b/>
                <w:bCs/>
                <w:sz w:val="24"/>
                <w:szCs w:val="24"/>
                <w:lang w:eastAsia="ko-KR"/>
              </w:rPr>
              <w:t>MYRROR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F5A73" w14:textId="31B4A4D7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r>
              <w:rPr>
                <w:rFonts w:ascii="Arial" w:eastAsia="굴림" w:hAnsi="Arial" w:cs="Arial" w:hint="eastAsia"/>
                <w:sz w:val="24"/>
                <w:szCs w:val="24"/>
                <w:lang w:eastAsia="ko-KR"/>
              </w:rPr>
              <w:t>2</w:t>
            </w:r>
            <w:r>
              <w:rPr>
                <w:rFonts w:ascii="Arial" w:eastAsia="굴림" w:hAnsi="Arial" w:cs="Arial"/>
                <w:sz w:val="24"/>
                <w:szCs w:val="24"/>
                <w:lang w:eastAsia="ko-KR"/>
              </w:rPr>
              <w:t>021-01-01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DD329" w14:textId="77777777" w:rsidR="007E1F04" w:rsidRPr="00B4113B" w:rsidRDefault="007E1F04" w:rsidP="007E1F04">
            <w:pPr>
              <w:spacing w:after="0" w:line="240" w:lineRule="auto"/>
              <w:rPr>
                <w:rFonts w:ascii="Arial" w:eastAsia="굴림" w:hAnsi="Arial" w:cs="Arial"/>
                <w:sz w:val="24"/>
                <w:szCs w:val="24"/>
                <w:lang w:eastAsia="ko-KR"/>
              </w:rPr>
            </w:pPr>
            <w:proofErr w:type="spellStart"/>
            <w:r w:rsidRPr="00B4113B">
              <w:rPr>
                <w:rFonts w:ascii="Arial" w:eastAsia="굴림" w:hAnsi="Arial" w:cs="Arial"/>
                <w:sz w:val="24"/>
                <w:szCs w:val="24"/>
                <w:lang w:eastAsia="ko-KR"/>
              </w:rPr>
              <w:t>근시성</w:t>
            </w:r>
            <w:proofErr w:type="spellEnd"/>
            <w:r w:rsidRPr="00B4113B">
              <w:rPr>
                <w:rFonts w:ascii="Arial" w:eastAsia="굴림" w:hAnsi="Arial" w:cs="Arial"/>
                <w:sz w:val="24"/>
                <w:szCs w:val="24"/>
                <w:lang w:eastAsia="ko-KR"/>
              </w:rPr>
              <w:t xml:space="preserve"> CNV</w:t>
            </w:r>
          </w:p>
        </w:tc>
      </w:tr>
    </w:tbl>
    <w:p w14:paraId="06779623" w14:textId="77777777" w:rsidR="00B4113B" w:rsidRDefault="00B4113B">
      <w:pPr>
        <w:rPr>
          <w:rFonts w:eastAsia="맑은 고딕"/>
          <w:lang w:eastAsia="ko-KR"/>
        </w:rPr>
      </w:pPr>
    </w:p>
    <w:p w14:paraId="0E3D68FB" w14:textId="3539D39A" w:rsidR="003C41DE" w:rsidRDefault="00D10D83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프로토콜에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/>
          <w:lang w:eastAsia="ko-KR"/>
        </w:rPr>
        <w:t>CSR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기반하여</w:t>
      </w:r>
      <w:r>
        <w:rPr>
          <w:lang w:eastAsia="ko-KR"/>
        </w:rPr>
        <w:t xml:space="preserve"> </w:t>
      </w:r>
      <w:r>
        <w:rPr>
          <w:lang w:eastAsia="ko-KR"/>
        </w:rPr>
        <w:t>집계되었으며</w:t>
      </w:r>
      <w:r>
        <w:rPr>
          <w:lang w:eastAsia="ko-KR"/>
        </w:rPr>
        <w:t>,</w:t>
      </w:r>
    </w:p>
    <w:p w14:paraId="64F127F1" w14:textId="77777777" w:rsidR="003C41DE" w:rsidRDefault="00D10D83">
      <w:pPr>
        <w:rPr>
          <w:lang w:eastAsia="ko-KR"/>
        </w:rPr>
      </w:pP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종료된</w:t>
      </w:r>
      <w:r>
        <w:rPr>
          <w:lang w:eastAsia="ko-KR"/>
        </w:rPr>
        <w:t xml:space="preserve"> </w:t>
      </w:r>
      <w:r>
        <w:rPr>
          <w:lang w:eastAsia="ko-KR"/>
        </w:rPr>
        <w:t>임상시험의</w:t>
      </w:r>
      <w:r>
        <w:rPr>
          <w:lang w:eastAsia="ko-KR"/>
        </w:rPr>
        <w:t xml:space="preserve"> </w:t>
      </w:r>
      <w:r>
        <w:rPr>
          <w:lang w:eastAsia="ko-KR"/>
        </w:rPr>
        <w:t>등록자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</w:p>
    <w:p w14:paraId="129642B0" w14:textId="7BF7A9A9" w:rsidR="003C41DE" w:rsidRDefault="00D10D83">
      <w:pPr>
        <w:rPr>
          <w:lang w:eastAsia="ko-KR"/>
        </w:rPr>
      </w:pP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자료는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6734AC9B" w14:textId="6ACEAC05" w:rsidR="00D10D83" w:rsidRDefault="00D10D83">
      <w:pPr>
        <w:rPr>
          <w:rFonts w:eastAsia="맑은 고딕"/>
          <w:lang w:eastAsia="ko-KR"/>
        </w:rPr>
      </w:pPr>
    </w:p>
    <w:p w14:paraId="15AA235F" w14:textId="48B2F65B" w:rsidR="00D10D83" w:rsidRPr="00D10D83" w:rsidRDefault="00D10D83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진행중인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임상시험은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현시점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없습니다</w:t>
      </w:r>
      <w:r>
        <w:rPr>
          <w:rFonts w:eastAsia="맑은 고딕" w:hint="eastAsia"/>
          <w:lang w:eastAsia="ko-KR"/>
        </w:rPr>
        <w:t>.</w:t>
      </w:r>
      <w:r>
        <w:rPr>
          <w:rFonts w:eastAsia="맑은 고딕"/>
          <w:lang w:eastAsia="ko-KR"/>
        </w:rPr>
        <w:t xml:space="preserve"> </w:t>
      </w:r>
    </w:p>
    <w:p w14:paraId="29891043" w14:textId="25638C83" w:rsidR="003C41DE" w:rsidRDefault="003C41DE">
      <w:pPr>
        <w:rPr>
          <w:lang w:eastAsia="ko-KR"/>
        </w:rPr>
      </w:pPr>
    </w:p>
    <w:p w14:paraId="102D14A3" w14:textId="2055AF93" w:rsidR="003C41DE" w:rsidRDefault="00D10D83">
      <w:pPr>
        <w:rPr>
          <w:lang w:eastAsia="ko-KR"/>
        </w:rPr>
      </w:pPr>
      <w:r>
        <w:rPr>
          <w:lang w:eastAsia="ko-KR"/>
        </w:rPr>
        <w:t>연령대별</w:t>
      </w:r>
      <w:r>
        <w:rPr>
          <w:lang w:eastAsia="ko-KR"/>
        </w:rPr>
        <w:t xml:space="preserve"> </w:t>
      </w:r>
      <w:r>
        <w:rPr>
          <w:lang w:eastAsia="ko-KR"/>
        </w:rPr>
        <w:t>등록자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임상시험</w:t>
      </w:r>
      <w:r>
        <w:rPr>
          <w:lang w:eastAsia="ko-KR"/>
        </w:rPr>
        <w:t xml:space="preserve"> </w:t>
      </w:r>
      <w:r>
        <w:rPr>
          <w:lang w:eastAsia="ko-KR"/>
        </w:rPr>
        <w:t>모집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14"/>
        <w:gridCol w:w="1429"/>
        <w:gridCol w:w="1429"/>
        <w:gridCol w:w="1496"/>
      </w:tblGrid>
      <w:tr w:rsidR="00D10D83" w:rsidRPr="00312AD0" w14:paraId="5FEC6416" w14:textId="77777777" w:rsidTr="00D10D83">
        <w:tc>
          <w:tcPr>
            <w:tcW w:w="1614" w:type="dxa"/>
            <w:hideMark/>
          </w:tcPr>
          <w:p w14:paraId="573487A3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lastRenderedPageBreak/>
              <w:t>연령</w:t>
            </w:r>
            <w:proofErr w:type="spellEnd"/>
            <w:r w:rsidRPr="00312AD0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범위</w:t>
            </w:r>
            <w:proofErr w:type="spellEnd"/>
            <w:r w:rsidRPr="00312AD0">
              <w:rPr>
                <w:rFonts w:ascii="Calibri" w:hAnsi="Calibri" w:cs="Calibri"/>
                <w:b/>
                <w:bCs/>
                <w:color w:val="000000"/>
              </w:rPr>
              <w:t>(</w:t>
            </w:r>
            <w:r w:rsidRPr="00312AD0">
              <w:rPr>
                <w:rFonts w:ascii="Calibri" w:hAnsi="Calibri" w:cs="Calibri"/>
                <w:b/>
                <w:bCs/>
                <w:color w:val="000000"/>
              </w:rPr>
              <w:t>세</w:t>
            </w:r>
            <w:r w:rsidRPr="00312AD0"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1429" w:type="dxa"/>
            <w:hideMark/>
          </w:tcPr>
          <w:p w14:paraId="15446EE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남성</w:t>
            </w:r>
            <w:proofErr w:type="spellEnd"/>
          </w:p>
        </w:tc>
        <w:tc>
          <w:tcPr>
            <w:tcW w:w="1429" w:type="dxa"/>
            <w:hideMark/>
          </w:tcPr>
          <w:p w14:paraId="7D5F62F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여성</w:t>
            </w:r>
            <w:proofErr w:type="spellEnd"/>
          </w:p>
        </w:tc>
        <w:tc>
          <w:tcPr>
            <w:tcW w:w="1496" w:type="dxa"/>
            <w:hideMark/>
          </w:tcPr>
          <w:p w14:paraId="4F648FC5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합계</w:t>
            </w:r>
            <w:proofErr w:type="spellEnd"/>
          </w:p>
        </w:tc>
      </w:tr>
      <w:tr w:rsidR="00D10D83" w:rsidRPr="00312AD0" w14:paraId="609E4D34" w14:textId="77777777" w:rsidTr="00D10D83">
        <w:tc>
          <w:tcPr>
            <w:tcW w:w="1614" w:type="dxa"/>
            <w:hideMark/>
          </w:tcPr>
          <w:p w14:paraId="0AC892F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1-11</w:t>
            </w:r>
          </w:p>
        </w:tc>
        <w:tc>
          <w:tcPr>
            <w:tcW w:w="1429" w:type="dxa"/>
            <w:hideMark/>
          </w:tcPr>
          <w:p w14:paraId="4BB9A6BA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429" w:type="dxa"/>
            <w:hideMark/>
          </w:tcPr>
          <w:p w14:paraId="2C3E077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1496" w:type="dxa"/>
            <w:hideMark/>
          </w:tcPr>
          <w:p w14:paraId="62B1F8AF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111</w:t>
            </w:r>
          </w:p>
        </w:tc>
      </w:tr>
      <w:tr w:rsidR="00D10D83" w:rsidRPr="00312AD0" w14:paraId="6FDFDCF1" w14:textId="77777777" w:rsidTr="00D10D83">
        <w:tc>
          <w:tcPr>
            <w:tcW w:w="1614" w:type="dxa"/>
            <w:hideMark/>
          </w:tcPr>
          <w:p w14:paraId="3404B8DB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12-17</w:t>
            </w:r>
          </w:p>
        </w:tc>
        <w:tc>
          <w:tcPr>
            <w:tcW w:w="1429" w:type="dxa"/>
            <w:hideMark/>
          </w:tcPr>
          <w:p w14:paraId="343471CA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1429" w:type="dxa"/>
            <w:hideMark/>
          </w:tcPr>
          <w:p w14:paraId="5AFE301E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1496" w:type="dxa"/>
            <w:hideMark/>
          </w:tcPr>
          <w:p w14:paraId="6488D1A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150</w:t>
            </w:r>
          </w:p>
        </w:tc>
      </w:tr>
      <w:tr w:rsidR="00D10D83" w:rsidRPr="00312AD0" w14:paraId="2B65060E" w14:textId="77777777" w:rsidTr="00D10D83">
        <w:tc>
          <w:tcPr>
            <w:tcW w:w="1614" w:type="dxa"/>
            <w:hideMark/>
          </w:tcPr>
          <w:p w14:paraId="7A2BEB41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18-64</w:t>
            </w:r>
          </w:p>
        </w:tc>
        <w:tc>
          <w:tcPr>
            <w:tcW w:w="1429" w:type="dxa"/>
            <w:hideMark/>
          </w:tcPr>
          <w:p w14:paraId="01ED176D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24,873</w:t>
            </w:r>
          </w:p>
        </w:tc>
        <w:tc>
          <w:tcPr>
            <w:tcW w:w="1429" w:type="dxa"/>
            <w:hideMark/>
          </w:tcPr>
          <w:p w14:paraId="7FA858FB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25,052</w:t>
            </w:r>
          </w:p>
        </w:tc>
        <w:tc>
          <w:tcPr>
            <w:tcW w:w="1496" w:type="dxa"/>
            <w:hideMark/>
          </w:tcPr>
          <w:p w14:paraId="786A91B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49,925</w:t>
            </w:r>
          </w:p>
        </w:tc>
      </w:tr>
      <w:tr w:rsidR="00D10D83" w:rsidRPr="00312AD0" w14:paraId="1ABB9DE7" w14:textId="77777777" w:rsidTr="00D10D83">
        <w:tc>
          <w:tcPr>
            <w:tcW w:w="1614" w:type="dxa"/>
            <w:hideMark/>
          </w:tcPr>
          <w:p w14:paraId="5DA60234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 xml:space="preserve">65 </w:t>
            </w:r>
            <w:proofErr w:type="spellStart"/>
            <w:r w:rsidRPr="00312AD0">
              <w:rPr>
                <w:rFonts w:ascii="Calibri" w:hAnsi="Calibri" w:cs="Calibri"/>
                <w:color w:val="000000"/>
              </w:rPr>
              <w:t>이상</w:t>
            </w:r>
            <w:proofErr w:type="spellEnd"/>
          </w:p>
        </w:tc>
        <w:tc>
          <w:tcPr>
            <w:tcW w:w="1429" w:type="dxa"/>
            <w:hideMark/>
          </w:tcPr>
          <w:p w14:paraId="44AF6ACB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5,867</w:t>
            </w:r>
          </w:p>
        </w:tc>
        <w:tc>
          <w:tcPr>
            <w:tcW w:w="1429" w:type="dxa"/>
            <w:hideMark/>
          </w:tcPr>
          <w:p w14:paraId="18A0C8C9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4,366</w:t>
            </w:r>
          </w:p>
        </w:tc>
        <w:tc>
          <w:tcPr>
            <w:tcW w:w="1496" w:type="dxa"/>
            <w:hideMark/>
          </w:tcPr>
          <w:p w14:paraId="6B439518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10,233</w:t>
            </w:r>
          </w:p>
        </w:tc>
      </w:tr>
      <w:tr w:rsidR="00D10D83" w:rsidRPr="00312AD0" w14:paraId="05537D01" w14:textId="77777777" w:rsidTr="00D10D83">
        <w:tc>
          <w:tcPr>
            <w:tcW w:w="1614" w:type="dxa"/>
            <w:hideMark/>
          </w:tcPr>
          <w:p w14:paraId="2AA554DA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알</w:t>
            </w:r>
            <w:r w:rsidRPr="00312AD0">
              <w:rPr>
                <w:rFonts w:ascii="Calibri" w:hAnsi="Calibri" w:cs="Calibri"/>
                <w:color w:val="000000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</w:rPr>
              <w:t>수</w:t>
            </w:r>
            <w:r w:rsidRPr="00312AD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12AD0">
              <w:rPr>
                <w:rFonts w:ascii="Calibri" w:hAnsi="Calibri" w:cs="Calibri"/>
                <w:color w:val="000000"/>
              </w:rPr>
              <w:t>없음</w:t>
            </w:r>
            <w:proofErr w:type="spellEnd"/>
          </w:p>
        </w:tc>
        <w:tc>
          <w:tcPr>
            <w:tcW w:w="1429" w:type="dxa"/>
            <w:hideMark/>
          </w:tcPr>
          <w:p w14:paraId="23B4EFEF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29" w:type="dxa"/>
            <w:hideMark/>
          </w:tcPr>
          <w:p w14:paraId="6F657B43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496" w:type="dxa"/>
            <w:hideMark/>
          </w:tcPr>
          <w:p w14:paraId="2336B892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99</w:t>
            </w:r>
          </w:p>
        </w:tc>
      </w:tr>
      <w:tr w:rsidR="00D10D83" w:rsidRPr="00312AD0" w14:paraId="7B284483" w14:textId="77777777" w:rsidTr="00D10D83">
        <w:tc>
          <w:tcPr>
            <w:tcW w:w="1614" w:type="dxa"/>
            <w:hideMark/>
          </w:tcPr>
          <w:p w14:paraId="6EEF392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color w:val="000000"/>
              </w:rPr>
              <w:t>합계</w:t>
            </w:r>
            <w:proofErr w:type="spellEnd"/>
          </w:p>
        </w:tc>
        <w:tc>
          <w:tcPr>
            <w:tcW w:w="1429" w:type="dxa"/>
            <w:hideMark/>
          </w:tcPr>
          <w:p w14:paraId="6A713475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30,942</w:t>
            </w:r>
          </w:p>
        </w:tc>
        <w:tc>
          <w:tcPr>
            <w:tcW w:w="1429" w:type="dxa"/>
            <w:hideMark/>
          </w:tcPr>
          <w:p w14:paraId="13F666DD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29,576</w:t>
            </w:r>
          </w:p>
        </w:tc>
        <w:tc>
          <w:tcPr>
            <w:tcW w:w="1496" w:type="dxa"/>
            <w:hideMark/>
          </w:tcPr>
          <w:p w14:paraId="6ED4F783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60,518</w:t>
            </w:r>
            <w:r w:rsidRPr="00F72113">
              <w:rPr>
                <w:rFonts w:ascii="Calibri" w:hAnsi="Calibri" w:cs="Calibri"/>
                <w:color w:val="000000"/>
                <w:vertAlign w:val="superscript"/>
              </w:rPr>
              <w:t>a</w:t>
            </w:r>
          </w:p>
        </w:tc>
      </w:tr>
    </w:tbl>
    <w:p w14:paraId="123D5D64" w14:textId="77777777" w:rsidR="00D10D83" w:rsidRPr="00D10D83" w:rsidRDefault="00D10D83">
      <w:pPr>
        <w:rPr>
          <w:lang w:eastAsia="ko-KR"/>
        </w:rPr>
      </w:pPr>
    </w:p>
    <w:p w14:paraId="1C7AB5DB" w14:textId="2A9F4537" w:rsidR="00D10D83" w:rsidRDefault="00D10D83">
      <w:pPr>
        <w:rPr>
          <w:rFonts w:eastAsia="맑은 고딕"/>
          <w:lang w:eastAsia="ko-KR"/>
        </w:rPr>
      </w:pPr>
    </w:p>
    <w:tbl>
      <w:tblPr>
        <w:tblStyle w:val="af9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D10D83" w:rsidRPr="007C2960" w14:paraId="4AC5083C" w14:textId="77777777" w:rsidTr="00E37FDD">
        <w:tc>
          <w:tcPr>
            <w:tcW w:w="4508" w:type="dxa"/>
          </w:tcPr>
          <w:p w14:paraId="17BA1A71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proofErr w:type="spellStart"/>
            <w:r w:rsidRPr="007C2960">
              <w:rPr>
                <w:rFonts w:eastAsiaTheme="minorHAnsi" w:cs="Calibri" w:hint="eastAsia"/>
                <w:b/>
                <w:bCs/>
                <w:color w:val="000000"/>
                <w:szCs w:val="20"/>
              </w:rPr>
              <w:t>치료</w:t>
            </w:r>
            <w:r w:rsidRPr="007C2960">
              <w:rPr>
                <w:rFonts w:eastAsiaTheme="minorHAnsi" w:cs="Calibri"/>
                <w:b/>
                <w:bCs/>
                <w:color w:val="000000"/>
                <w:szCs w:val="20"/>
              </w:rPr>
              <w:t>군</w:t>
            </w:r>
            <w:proofErr w:type="spellEnd"/>
          </w:p>
        </w:tc>
        <w:tc>
          <w:tcPr>
            <w:tcW w:w="4508" w:type="dxa"/>
          </w:tcPr>
          <w:p w14:paraId="59952BFA" w14:textId="5CF0C43B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proofErr w:type="spellStart"/>
            <w:r w:rsidRPr="007C2960">
              <w:rPr>
                <w:rFonts w:eastAsiaTheme="minorHAnsi" w:cs="Calibri" w:hint="eastAsia"/>
                <w:b/>
                <w:bCs/>
                <w:color w:val="000000"/>
                <w:szCs w:val="20"/>
              </w:rPr>
              <w:t>대상자</w:t>
            </w:r>
            <w:proofErr w:type="spellEnd"/>
            <w:r w:rsidRPr="007C2960">
              <w:rPr>
                <w:rFonts w:eastAsiaTheme="minorHAnsi" w:cs="Calibri" w:hint="eastAsia"/>
                <w:b/>
                <w:bCs/>
                <w:color w:val="000000"/>
                <w:szCs w:val="20"/>
              </w:rPr>
              <w:t xml:space="preserve"> </w:t>
            </w:r>
            <w:r w:rsidRPr="007C2960">
              <w:rPr>
                <w:rFonts w:eastAsiaTheme="minorHAnsi" w:cs="Calibri"/>
                <w:b/>
                <w:bCs/>
                <w:color w:val="000000"/>
                <w:szCs w:val="20"/>
              </w:rPr>
              <w:t>수</w:t>
            </w:r>
            <w:r w:rsidRPr="007C2960">
              <w:rPr>
                <w:rFonts w:eastAsiaTheme="minorHAnsi" w:cs="Calibri" w:hint="eastAsia"/>
                <w:b/>
                <w:bCs/>
                <w:color w:val="000000"/>
                <w:szCs w:val="20"/>
              </w:rPr>
              <w:t>(명)</w:t>
            </w:r>
          </w:p>
        </w:tc>
      </w:tr>
      <w:tr w:rsidR="00D10D83" w:rsidRPr="007C2960" w14:paraId="5553B468" w14:textId="77777777" w:rsidTr="00E37FDD">
        <w:tc>
          <w:tcPr>
            <w:tcW w:w="4508" w:type="dxa"/>
            <w:vAlign w:val="bottom"/>
          </w:tcPr>
          <w:p w14:paraId="03D9CDA7" w14:textId="71FA42E6" w:rsidR="00D10D83" w:rsidRPr="007C2960" w:rsidRDefault="00794494" w:rsidP="00E37FDD">
            <w:pPr>
              <w:rPr>
                <w:rFonts w:eastAsiaTheme="minorHAnsi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lang w:eastAsia="ko-KR"/>
              </w:rPr>
              <w:t>아일리아</w:t>
            </w:r>
            <w:proofErr w:type="spellEnd"/>
          </w:p>
        </w:tc>
        <w:tc>
          <w:tcPr>
            <w:tcW w:w="4508" w:type="dxa"/>
            <w:vAlign w:val="bottom"/>
          </w:tcPr>
          <w:p w14:paraId="55B329B4" w14:textId="4FAE5BC5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35,889</w:t>
            </w:r>
          </w:p>
        </w:tc>
      </w:tr>
      <w:tr w:rsidR="00D10D83" w:rsidRPr="007C2960" w14:paraId="5D2AF269" w14:textId="77777777" w:rsidTr="00E37FDD">
        <w:tc>
          <w:tcPr>
            <w:tcW w:w="4508" w:type="dxa"/>
            <w:vAlign w:val="bottom"/>
          </w:tcPr>
          <w:p w14:paraId="073CE7B4" w14:textId="3066971F" w:rsidR="00D10D83" w:rsidRPr="007C2960" w:rsidRDefault="003C3892" w:rsidP="00E37FDD">
            <w:pPr>
              <w:rPr>
                <w:rFonts w:eastAsiaTheme="minorHAnsi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Cs w:val="20"/>
                <w:lang w:eastAsia="ko-KR"/>
              </w:rPr>
              <w:t>대조약</w:t>
            </w:r>
            <w:proofErr w:type="spellEnd"/>
            <w:r>
              <w:rPr>
                <w:rFonts w:ascii="맑은 고딕" w:eastAsia="맑은 고딕" w:hAnsi="맑은 고딕" w:cs="맑은 고딕" w:hint="eastAsia"/>
                <w:szCs w:val="20"/>
                <w:lang w:eastAsia="ko-KR"/>
              </w:rPr>
              <w:t>1</w:t>
            </w:r>
          </w:p>
        </w:tc>
        <w:tc>
          <w:tcPr>
            <w:tcW w:w="4508" w:type="dxa"/>
            <w:vAlign w:val="bottom"/>
          </w:tcPr>
          <w:p w14:paraId="4691A9C6" w14:textId="0B5F2A91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1,523</w:t>
            </w:r>
          </w:p>
        </w:tc>
      </w:tr>
      <w:tr w:rsidR="00D10D83" w:rsidRPr="007C2960" w14:paraId="3C34AE21" w14:textId="77777777" w:rsidTr="00E37FDD">
        <w:tc>
          <w:tcPr>
            <w:tcW w:w="4508" w:type="dxa"/>
            <w:vAlign w:val="bottom"/>
          </w:tcPr>
          <w:p w14:paraId="53A28C0C" w14:textId="285DC9CB" w:rsidR="00D10D83" w:rsidRPr="007C2960" w:rsidRDefault="003C3892" w:rsidP="00E37FDD">
            <w:pPr>
              <w:rPr>
                <w:rFonts w:eastAsiaTheme="minorHAnsi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lang w:eastAsia="ko-KR"/>
              </w:rPr>
              <w:t>대조약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lang w:eastAsia="ko-KR"/>
              </w:rPr>
              <w:t>2</w:t>
            </w:r>
          </w:p>
        </w:tc>
        <w:tc>
          <w:tcPr>
            <w:tcW w:w="4508" w:type="dxa"/>
            <w:vAlign w:val="bottom"/>
          </w:tcPr>
          <w:p w14:paraId="1DE38366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10,947</w:t>
            </w:r>
          </w:p>
        </w:tc>
      </w:tr>
      <w:tr w:rsidR="00D10D83" w:rsidRPr="007C2960" w14:paraId="2261953E" w14:textId="77777777" w:rsidTr="00E37FDD">
        <w:tc>
          <w:tcPr>
            <w:tcW w:w="4508" w:type="dxa"/>
            <w:vAlign w:val="bottom"/>
          </w:tcPr>
          <w:p w14:paraId="4C090C2B" w14:textId="30548748" w:rsidR="00D10D83" w:rsidRPr="007C2960" w:rsidRDefault="003C3892" w:rsidP="00E37FDD">
            <w:pPr>
              <w:rPr>
                <w:rFonts w:eastAsiaTheme="minorHAnsi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lang w:eastAsia="ko-KR"/>
              </w:rPr>
              <w:t>대조약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Cs w:val="20"/>
                <w:lang w:eastAsia="ko-KR"/>
              </w:rPr>
              <w:t>3</w:t>
            </w:r>
          </w:p>
        </w:tc>
        <w:tc>
          <w:tcPr>
            <w:tcW w:w="4508" w:type="dxa"/>
            <w:vAlign w:val="bottom"/>
          </w:tcPr>
          <w:p w14:paraId="1224A1D8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200</w:t>
            </w:r>
          </w:p>
        </w:tc>
      </w:tr>
      <w:tr w:rsidR="00D10D83" w:rsidRPr="007C2960" w14:paraId="7842675B" w14:textId="77777777" w:rsidTr="00E37FDD">
        <w:tc>
          <w:tcPr>
            <w:tcW w:w="4508" w:type="dxa"/>
            <w:vAlign w:val="bottom"/>
          </w:tcPr>
          <w:p w14:paraId="14A720BA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proofErr w:type="spellStart"/>
            <w:r w:rsidRPr="007C2960">
              <w:rPr>
                <w:rFonts w:eastAsiaTheme="minorHAnsi" w:cs="Calibri"/>
                <w:color w:val="000000"/>
                <w:szCs w:val="20"/>
              </w:rPr>
              <w:t>위약</w:t>
            </w:r>
            <w:proofErr w:type="spellEnd"/>
          </w:p>
        </w:tc>
        <w:tc>
          <w:tcPr>
            <w:tcW w:w="4508" w:type="dxa"/>
            <w:vAlign w:val="bottom"/>
          </w:tcPr>
          <w:p w14:paraId="6A9F31B2" w14:textId="77777777" w:rsidR="00D10D83" w:rsidRPr="007C2960" w:rsidRDefault="00D10D83" w:rsidP="00E37FDD">
            <w:pPr>
              <w:rPr>
                <w:rFonts w:eastAsiaTheme="minorHAnsi"/>
                <w:szCs w:val="20"/>
              </w:rPr>
            </w:pPr>
            <w:r w:rsidRPr="007C2960">
              <w:rPr>
                <w:rFonts w:eastAsiaTheme="minorHAnsi" w:cs="Calibri"/>
                <w:color w:val="000000"/>
                <w:szCs w:val="20"/>
              </w:rPr>
              <w:t>11,959</w:t>
            </w:r>
          </w:p>
        </w:tc>
      </w:tr>
    </w:tbl>
    <w:p w14:paraId="5284ABA0" w14:textId="77777777" w:rsidR="00D10D83" w:rsidRDefault="00D10D83" w:rsidP="00D10D83">
      <w:pPr>
        <w:spacing w:after="0" w:line="240" w:lineRule="auto"/>
        <w:rPr>
          <w:rFonts w:eastAsiaTheme="minorHAnsi" w:cs="Calibri"/>
          <w:color w:val="000000"/>
          <w:sz w:val="16"/>
          <w:szCs w:val="16"/>
          <w:vertAlign w:val="superscript"/>
          <w:lang w:eastAsia="ko-KR"/>
        </w:rPr>
      </w:pPr>
    </w:p>
    <w:p w14:paraId="42BD8357" w14:textId="77777777" w:rsidR="00D10D83" w:rsidRDefault="00D10D83" w:rsidP="00D10D83">
      <w:pPr>
        <w:spacing w:after="0" w:line="240" w:lineRule="auto"/>
        <w:rPr>
          <w:rFonts w:eastAsiaTheme="minorHAnsi" w:cs="Calibri"/>
          <w:color w:val="000000"/>
          <w:sz w:val="16"/>
          <w:szCs w:val="16"/>
          <w:vertAlign w:val="superscript"/>
          <w:lang w:eastAsia="ko-KR"/>
        </w:rPr>
      </w:pPr>
    </w:p>
    <w:p w14:paraId="42BEE7D8" w14:textId="0AE6DEF1" w:rsidR="00D10D83" w:rsidRDefault="00D10D83" w:rsidP="00D10D83">
      <w:pPr>
        <w:spacing w:after="0" w:line="240" w:lineRule="auto"/>
        <w:rPr>
          <w:rFonts w:eastAsiaTheme="minorHAnsi" w:cs="Calibri"/>
          <w:color w:val="000000"/>
          <w:sz w:val="16"/>
          <w:szCs w:val="16"/>
          <w:vertAlign w:val="superscript"/>
          <w:lang w:eastAsia="ko-KR"/>
        </w:rPr>
      </w:pPr>
      <w:r w:rsidRPr="007C2960">
        <w:rPr>
          <w:rFonts w:eastAsiaTheme="minorHAnsi" w:cs="Calibri"/>
          <w:color w:val="000000"/>
          <w:sz w:val="16"/>
          <w:szCs w:val="16"/>
          <w:lang w:eastAsia="ko-KR"/>
        </w:rPr>
        <w:br/>
      </w:r>
    </w:p>
    <w:p w14:paraId="62166170" w14:textId="77777777" w:rsidR="00D10D83" w:rsidRDefault="00D10D83" w:rsidP="00D10D83">
      <w:pPr>
        <w:spacing w:after="0" w:line="240" w:lineRule="auto"/>
        <w:rPr>
          <w:rFonts w:eastAsiaTheme="minorHAnsi" w:cs="Calibri"/>
          <w:color w:val="000000"/>
          <w:sz w:val="16"/>
          <w:szCs w:val="16"/>
          <w:vertAlign w:val="superscript"/>
          <w:lang w:eastAsia="ko-KR"/>
        </w:rPr>
      </w:pPr>
    </w:p>
    <w:p w14:paraId="3B2F115E" w14:textId="77777777" w:rsidR="00D10D83" w:rsidRPr="00D10D83" w:rsidRDefault="00D10D83">
      <w:pPr>
        <w:rPr>
          <w:rFonts w:eastAsia="맑은 고딕"/>
          <w:lang w:eastAsia="ko-KR"/>
        </w:rPr>
      </w:pPr>
    </w:p>
    <w:p w14:paraId="631F19DD" w14:textId="77777777" w:rsidR="003C41DE" w:rsidRDefault="00D10D83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세부적인</w:t>
      </w:r>
      <w:r>
        <w:rPr>
          <w:lang w:eastAsia="ko-KR"/>
        </w:rPr>
        <w:t xml:space="preserve"> </w:t>
      </w:r>
      <w:r>
        <w:rPr>
          <w:lang w:eastAsia="ko-KR"/>
        </w:rPr>
        <w:t>환자분포</w:t>
      </w:r>
      <w:r>
        <w:rPr>
          <w:lang w:eastAsia="ko-KR"/>
        </w:rPr>
        <w:t xml:space="preserve"> </w:t>
      </w:r>
      <w:r>
        <w:rPr>
          <w:lang w:eastAsia="ko-KR"/>
        </w:rPr>
        <w:t>분석은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14"/>
        <w:gridCol w:w="1429"/>
        <w:gridCol w:w="1429"/>
        <w:gridCol w:w="1496"/>
      </w:tblGrid>
      <w:tr w:rsidR="00D10D83" w:rsidRPr="00312AD0" w14:paraId="4B704CA5" w14:textId="77777777" w:rsidTr="00E37FDD">
        <w:tc>
          <w:tcPr>
            <w:tcW w:w="1386" w:type="dxa"/>
            <w:hideMark/>
          </w:tcPr>
          <w:p w14:paraId="686E145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연령</w:t>
            </w:r>
            <w:proofErr w:type="spellEnd"/>
            <w:r w:rsidRPr="00312AD0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범위</w:t>
            </w:r>
            <w:proofErr w:type="spellEnd"/>
            <w:r w:rsidRPr="00312AD0">
              <w:rPr>
                <w:rFonts w:ascii="Calibri" w:hAnsi="Calibri" w:cs="Calibri"/>
                <w:b/>
                <w:bCs/>
                <w:color w:val="000000"/>
              </w:rPr>
              <w:t>(</w:t>
            </w:r>
            <w:r w:rsidRPr="00312AD0">
              <w:rPr>
                <w:rFonts w:ascii="Calibri" w:hAnsi="Calibri" w:cs="Calibri"/>
                <w:b/>
                <w:bCs/>
                <w:color w:val="000000"/>
              </w:rPr>
              <w:t>세</w:t>
            </w:r>
            <w:r w:rsidRPr="00312AD0"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1429" w:type="dxa"/>
            <w:hideMark/>
          </w:tcPr>
          <w:p w14:paraId="621000A9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남성</w:t>
            </w:r>
            <w:proofErr w:type="spellEnd"/>
          </w:p>
        </w:tc>
        <w:tc>
          <w:tcPr>
            <w:tcW w:w="1429" w:type="dxa"/>
            <w:hideMark/>
          </w:tcPr>
          <w:p w14:paraId="1AF63B2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여성</w:t>
            </w:r>
            <w:proofErr w:type="spellEnd"/>
          </w:p>
        </w:tc>
        <w:tc>
          <w:tcPr>
            <w:tcW w:w="1496" w:type="dxa"/>
            <w:hideMark/>
          </w:tcPr>
          <w:p w14:paraId="7348D069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b/>
                <w:bCs/>
                <w:color w:val="000000"/>
              </w:rPr>
              <w:t>합계</w:t>
            </w:r>
            <w:proofErr w:type="spellEnd"/>
          </w:p>
        </w:tc>
      </w:tr>
      <w:tr w:rsidR="00D10D83" w:rsidRPr="00312AD0" w14:paraId="521BE265" w14:textId="77777777" w:rsidTr="00E37FDD">
        <w:tc>
          <w:tcPr>
            <w:tcW w:w="1386" w:type="dxa"/>
            <w:hideMark/>
          </w:tcPr>
          <w:p w14:paraId="2E39439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1-11</w:t>
            </w:r>
          </w:p>
        </w:tc>
        <w:tc>
          <w:tcPr>
            <w:tcW w:w="1429" w:type="dxa"/>
            <w:hideMark/>
          </w:tcPr>
          <w:p w14:paraId="65E1BB2F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429" w:type="dxa"/>
            <w:hideMark/>
          </w:tcPr>
          <w:p w14:paraId="1FD6EC0B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1496" w:type="dxa"/>
            <w:hideMark/>
          </w:tcPr>
          <w:p w14:paraId="132A200A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111</w:t>
            </w:r>
          </w:p>
        </w:tc>
      </w:tr>
      <w:tr w:rsidR="00D10D83" w:rsidRPr="00312AD0" w14:paraId="1AAC46D8" w14:textId="77777777" w:rsidTr="00E37FDD">
        <w:tc>
          <w:tcPr>
            <w:tcW w:w="1386" w:type="dxa"/>
            <w:hideMark/>
          </w:tcPr>
          <w:p w14:paraId="12C9107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12-17</w:t>
            </w:r>
          </w:p>
        </w:tc>
        <w:tc>
          <w:tcPr>
            <w:tcW w:w="1429" w:type="dxa"/>
            <w:hideMark/>
          </w:tcPr>
          <w:p w14:paraId="46895B8E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1429" w:type="dxa"/>
            <w:hideMark/>
          </w:tcPr>
          <w:p w14:paraId="1E8A2484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1496" w:type="dxa"/>
            <w:hideMark/>
          </w:tcPr>
          <w:p w14:paraId="34A78BD5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150</w:t>
            </w:r>
          </w:p>
        </w:tc>
      </w:tr>
      <w:tr w:rsidR="00D10D83" w:rsidRPr="00312AD0" w14:paraId="0CFB6294" w14:textId="77777777" w:rsidTr="00E37FDD">
        <w:tc>
          <w:tcPr>
            <w:tcW w:w="1386" w:type="dxa"/>
            <w:hideMark/>
          </w:tcPr>
          <w:p w14:paraId="5E26857D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18-64</w:t>
            </w:r>
          </w:p>
        </w:tc>
        <w:tc>
          <w:tcPr>
            <w:tcW w:w="1429" w:type="dxa"/>
            <w:hideMark/>
          </w:tcPr>
          <w:p w14:paraId="06DBEF05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24,873</w:t>
            </w:r>
          </w:p>
        </w:tc>
        <w:tc>
          <w:tcPr>
            <w:tcW w:w="1429" w:type="dxa"/>
            <w:hideMark/>
          </w:tcPr>
          <w:p w14:paraId="3E6D47CB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25,052</w:t>
            </w:r>
          </w:p>
        </w:tc>
        <w:tc>
          <w:tcPr>
            <w:tcW w:w="1496" w:type="dxa"/>
            <w:hideMark/>
          </w:tcPr>
          <w:p w14:paraId="0167FA56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49,925</w:t>
            </w:r>
          </w:p>
        </w:tc>
      </w:tr>
      <w:tr w:rsidR="00D10D83" w:rsidRPr="00312AD0" w14:paraId="7193B02E" w14:textId="77777777" w:rsidTr="00E37FDD">
        <w:tc>
          <w:tcPr>
            <w:tcW w:w="1386" w:type="dxa"/>
            <w:hideMark/>
          </w:tcPr>
          <w:p w14:paraId="2301772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 xml:space="preserve">65 </w:t>
            </w:r>
            <w:proofErr w:type="spellStart"/>
            <w:r w:rsidRPr="00312AD0">
              <w:rPr>
                <w:rFonts w:ascii="Calibri" w:hAnsi="Calibri" w:cs="Calibri"/>
                <w:color w:val="000000"/>
              </w:rPr>
              <w:t>이상</w:t>
            </w:r>
            <w:proofErr w:type="spellEnd"/>
          </w:p>
        </w:tc>
        <w:tc>
          <w:tcPr>
            <w:tcW w:w="1429" w:type="dxa"/>
            <w:hideMark/>
          </w:tcPr>
          <w:p w14:paraId="0A43BDD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5,867</w:t>
            </w:r>
          </w:p>
        </w:tc>
        <w:tc>
          <w:tcPr>
            <w:tcW w:w="1429" w:type="dxa"/>
            <w:hideMark/>
          </w:tcPr>
          <w:p w14:paraId="63D592B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4,366</w:t>
            </w:r>
          </w:p>
        </w:tc>
        <w:tc>
          <w:tcPr>
            <w:tcW w:w="1496" w:type="dxa"/>
            <w:hideMark/>
          </w:tcPr>
          <w:p w14:paraId="136A56E1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10,233</w:t>
            </w:r>
          </w:p>
        </w:tc>
      </w:tr>
      <w:tr w:rsidR="00D10D83" w:rsidRPr="00312AD0" w14:paraId="3E289F6D" w14:textId="77777777" w:rsidTr="00E37FDD">
        <w:tc>
          <w:tcPr>
            <w:tcW w:w="1386" w:type="dxa"/>
            <w:hideMark/>
          </w:tcPr>
          <w:p w14:paraId="49DAC8A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알</w:t>
            </w:r>
            <w:r w:rsidRPr="00312AD0">
              <w:rPr>
                <w:rFonts w:ascii="Calibri" w:hAnsi="Calibri" w:cs="Calibri"/>
                <w:color w:val="000000"/>
              </w:rPr>
              <w:t xml:space="preserve"> </w:t>
            </w:r>
            <w:r w:rsidRPr="00312AD0">
              <w:rPr>
                <w:rFonts w:ascii="Calibri" w:hAnsi="Calibri" w:cs="Calibri"/>
                <w:color w:val="000000"/>
              </w:rPr>
              <w:t>수</w:t>
            </w:r>
            <w:r w:rsidRPr="00312AD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12AD0">
              <w:rPr>
                <w:rFonts w:ascii="Calibri" w:hAnsi="Calibri" w:cs="Calibri"/>
                <w:color w:val="000000"/>
              </w:rPr>
              <w:t>없음</w:t>
            </w:r>
            <w:proofErr w:type="spellEnd"/>
          </w:p>
        </w:tc>
        <w:tc>
          <w:tcPr>
            <w:tcW w:w="1429" w:type="dxa"/>
            <w:hideMark/>
          </w:tcPr>
          <w:p w14:paraId="694F7BF6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429" w:type="dxa"/>
            <w:hideMark/>
          </w:tcPr>
          <w:p w14:paraId="29538467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496" w:type="dxa"/>
            <w:hideMark/>
          </w:tcPr>
          <w:p w14:paraId="040B3CD0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99</w:t>
            </w:r>
          </w:p>
        </w:tc>
      </w:tr>
      <w:tr w:rsidR="00D10D83" w:rsidRPr="00312AD0" w14:paraId="3B7F22C4" w14:textId="77777777" w:rsidTr="00E37FDD">
        <w:tc>
          <w:tcPr>
            <w:tcW w:w="1386" w:type="dxa"/>
            <w:hideMark/>
          </w:tcPr>
          <w:p w14:paraId="3778E45A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proofErr w:type="spellStart"/>
            <w:r w:rsidRPr="00312AD0">
              <w:rPr>
                <w:rFonts w:ascii="Calibri" w:hAnsi="Calibri" w:cs="Calibri"/>
                <w:color w:val="000000"/>
              </w:rPr>
              <w:t>합계</w:t>
            </w:r>
            <w:proofErr w:type="spellEnd"/>
          </w:p>
        </w:tc>
        <w:tc>
          <w:tcPr>
            <w:tcW w:w="1429" w:type="dxa"/>
            <w:hideMark/>
          </w:tcPr>
          <w:p w14:paraId="33DD1CA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30,942</w:t>
            </w:r>
          </w:p>
        </w:tc>
        <w:tc>
          <w:tcPr>
            <w:tcW w:w="1429" w:type="dxa"/>
            <w:hideMark/>
          </w:tcPr>
          <w:p w14:paraId="44A1D35E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29,576</w:t>
            </w:r>
          </w:p>
        </w:tc>
        <w:tc>
          <w:tcPr>
            <w:tcW w:w="1496" w:type="dxa"/>
            <w:hideMark/>
          </w:tcPr>
          <w:p w14:paraId="0F3691AC" w14:textId="77777777" w:rsidR="00D10D83" w:rsidRPr="00312AD0" w:rsidRDefault="00D10D83" w:rsidP="00E37FDD">
            <w:pPr>
              <w:keepNext/>
              <w:ind w:left="300" w:right="300"/>
              <w:rPr>
                <w:rFonts w:ascii="Calibri" w:hAnsi="Calibri" w:cs="Calibri"/>
                <w:color w:val="000000"/>
              </w:rPr>
            </w:pPr>
            <w:r w:rsidRPr="00312AD0">
              <w:rPr>
                <w:rFonts w:ascii="Calibri" w:hAnsi="Calibri" w:cs="Calibri"/>
                <w:color w:val="000000"/>
              </w:rPr>
              <w:t>60,518</w:t>
            </w:r>
            <w:r w:rsidRPr="00F72113">
              <w:rPr>
                <w:rFonts w:ascii="Calibri" w:hAnsi="Calibri" w:cs="Calibri"/>
                <w:color w:val="000000"/>
                <w:vertAlign w:val="superscript"/>
              </w:rPr>
              <w:t>a</w:t>
            </w:r>
          </w:p>
        </w:tc>
      </w:tr>
    </w:tbl>
    <w:p w14:paraId="3B30318A" w14:textId="77777777" w:rsidR="003C41DE" w:rsidRPr="00D10D83" w:rsidRDefault="003C41DE">
      <w:pPr>
        <w:rPr>
          <w:lang w:eastAsia="ko-KR"/>
        </w:rPr>
      </w:pPr>
    </w:p>
    <w:p w14:paraId="6BEC79B9" w14:textId="02A269B2" w:rsidR="003C41DE" w:rsidRDefault="003C41DE">
      <w:pPr>
        <w:rPr>
          <w:rFonts w:eastAsia="맑은 고딕"/>
          <w:lang w:eastAsia="ko-KR"/>
        </w:rPr>
      </w:pPr>
    </w:p>
    <w:p w14:paraId="2BBD92A1" w14:textId="22AEF07A" w:rsidR="00D10D83" w:rsidRDefault="00D10D83">
      <w:pPr>
        <w:rPr>
          <w:rFonts w:eastAsia="맑은 고딕"/>
          <w:lang w:eastAsia="ko-KR"/>
        </w:rPr>
      </w:pPr>
    </w:p>
    <w:p w14:paraId="2C4C3577" w14:textId="77777777" w:rsidR="00D10D83" w:rsidRPr="00D10D83" w:rsidRDefault="00D10D83">
      <w:pPr>
        <w:rPr>
          <w:rFonts w:eastAsia="맑은 고딕"/>
          <w:lang w:eastAsia="ko-KR"/>
        </w:rPr>
      </w:pPr>
    </w:p>
    <w:p w14:paraId="19E86BBA" w14:textId="77777777" w:rsidR="003C41DE" w:rsidRDefault="00D10D83">
      <w:pPr>
        <w:rPr>
          <w:lang w:eastAsia="ko-KR"/>
        </w:rPr>
      </w:pPr>
      <w:r>
        <w:rPr>
          <w:lang w:eastAsia="ko-KR"/>
        </w:rPr>
        <w:t>임상시험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모집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반영하고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4797BDE" w14:textId="77777777" w:rsidR="003C41DE" w:rsidRDefault="00D10D83">
      <w:pPr>
        <w:rPr>
          <w:lang w:eastAsia="ko-KR"/>
        </w:rPr>
      </w:pP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신속한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반영을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지속적인</w:t>
      </w:r>
      <w:r>
        <w:rPr>
          <w:lang w:eastAsia="ko-KR"/>
        </w:rPr>
        <w:t xml:space="preserve"> </w:t>
      </w:r>
      <w:r>
        <w:rPr>
          <w:lang w:eastAsia="ko-KR"/>
        </w:rPr>
        <w:t>업데이트가</w:t>
      </w:r>
      <w:r>
        <w:rPr>
          <w:lang w:eastAsia="ko-KR"/>
        </w:rPr>
        <w:t xml:space="preserve"> </w:t>
      </w:r>
      <w:r>
        <w:rPr>
          <w:lang w:eastAsia="ko-KR"/>
        </w:rPr>
        <w:t>예정되어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3919717" w14:textId="77777777" w:rsidR="003C41DE" w:rsidRDefault="00D10D83">
      <w:pPr>
        <w:rPr>
          <w:lang w:eastAsia="ko-KR"/>
        </w:rPr>
      </w:pPr>
      <w:r>
        <w:rPr>
          <w:lang w:eastAsia="ko-KR"/>
        </w:rPr>
        <w:t>필요하신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요청은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연락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14:paraId="435E23F9" w14:textId="77777777" w:rsidR="003C41DE" w:rsidRDefault="00D10D83">
      <w:pPr>
        <w:rPr>
          <w:lang w:eastAsia="ko-KR"/>
        </w:rPr>
      </w:pPr>
      <w:r>
        <w:rPr>
          <w:lang w:eastAsia="ko-KR"/>
        </w:rPr>
        <w:t>감사합니다</w:t>
      </w:r>
      <w:r>
        <w:rPr>
          <w:lang w:eastAsia="ko-KR"/>
        </w:rPr>
        <w:t>.</w:t>
      </w:r>
    </w:p>
    <w:p w14:paraId="0D96E066" w14:textId="56036D6F" w:rsidR="003C41DE" w:rsidRDefault="00D10D83">
      <w:pPr>
        <w:rPr>
          <w:rFonts w:eastAsia="맑은 고딕"/>
          <w:lang w:eastAsia="ko-KR"/>
        </w:rPr>
      </w:pPr>
      <w:r>
        <w:rPr>
          <w:lang w:eastAsia="ko-KR"/>
        </w:rPr>
        <w:t>임상시험운영팀</w:t>
      </w:r>
      <w:r>
        <w:rPr>
          <w:lang w:eastAsia="ko-KR"/>
        </w:rPr>
        <w:t xml:space="preserve"> </w:t>
      </w:r>
      <w:r>
        <w:rPr>
          <w:lang w:eastAsia="ko-KR"/>
        </w:rPr>
        <w:t>이상훈</w:t>
      </w:r>
      <w:r>
        <w:rPr>
          <w:lang w:eastAsia="ko-KR"/>
        </w:rPr>
        <w:t xml:space="preserve"> </w:t>
      </w:r>
      <w:r>
        <w:rPr>
          <w:lang w:eastAsia="ko-KR"/>
        </w:rPr>
        <w:t>드림</w:t>
      </w:r>
    </w:p>
    <w:p w14:paraId="5C8A29C4" w14:textId="0797F8EC" w:rsidR="00B4113B" w:rsidRDefault="00B4113B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임상시험에서의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안전성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데이터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요약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자료는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첨부자료를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확인</w:t>
      </w:r>
      <w:r>
        <w:rPr>
          <w:rFonts w:eastAsia="맑은 고딕" w:hint="eastAsia"/>
          <w:lang w:eastAsia="ko-KR"/>
        </w:rPr>
        <w:t xml:space="preserve"> </w:t>
      </w:r>
      <w:proofErr w:type="gramStart"/>
      <w:r>
        <w:rPr>
          <w:rFonts w:eastAsia="맑은 고딕" w:hint="eastAsia"/>
          <w:lang w:eastAsia="ko-KR"/>
        </w:rPr>
        <w:t>부탁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드립니다</w:t>
      </w:r>
      <w:proofErr w:type="gramEnd"/>
      <w:r>
        <w:rPr>
          <w:rFonts w:eastAsia="맑은 고딕" w:hint="eastAsia"/>
          <w:lang w:eastAsia="ko-KR"/>
        </w:rPr>
        <w:t>.</w:t>
      </w:r>
    </w:p>
    <w:p w14:paraId="6C35308D" w14:textId="77777777" w:rsidR="00B4113B" w:rsidRPr="00B4113B" w:rsidRDefault="00B4113B">
      <w:pPr>
        <w:rPr>
          <w:rFonts w:eastAsia="맑은 고딕" w:hint="eastAsia"/>
          <w:lang w:eastAsia="ko-KR"/>
        </w:rPr>
      </w:pPr>
    </w:p>
    <w:p w14:paraId="702B73D5" w14:textId="77777777" w:rsidR="003C41DE" w:rsidRDefault="00D10D83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내선</w:t>
      </w:r>
      <w:r>
        <w:rPr>
          <w:lang w:eastAsia="ko-KR"/>
        </w:rPr>
        <w:t>: 02-XXX-XXXX, clinicalops@azpharma.com)</w:t>
      </w:r>
    </w:p>
    <w:sectPr w:rsidR="003C41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40987">
    <w:abstractNumId w:val="8"/>
  </w:num>
  <w:num w:numId="2" w16cid:durableId="234363357">
    <w:abstractNumId w:val="6"/>
  </w:num>
  <w:num w:numId="3" w16cid:durableId="871306997">
    <w:abstractNumId w:val="5"/>
  </w:num>
  <w:num w:numId="4" w16cid:durableId="569005601">
    <w:abstractNumId w:val="4"/>
  </w:num>
  <w:num w:numId="5" w16cid:durableId="2137412373">
    <w:abstractNumId w:val="7"/>
  </w:num>
  <w:num w:numId="6" w16cid:durableId="462505600">
    <w:abstractNumId w:val="3"/>
  </w:num>
  <w:num w:numId="7" w16cid:durableId="435371731">
    <w:abstractNumId w:val="2"/>
  </w:num>
  <w:num w:numId="8" w16cid:durableId="1888372563">
    <w:abstractNumId w:val="1"/>
  </w:num>
  <w:num w:numId="9" w16cid:durableId="207430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3892"/>
    <w:rsid w:val="003C41DE"/>
    <w:rsid w:val="00794494"/>
    <w:rsid w:val="007E1F04"/>
    <w:rsid w:val="00AA1D8D"/>
    <w:rsid w:val="00B4113B"/>
    <w:rsid w:val="00B47730"/>
    <w:rsid w:val="00CB0664"/>
    <w:rsid w:val="00D10D83"/>
    <w:rsid w:val="00D1425B"/>
    <w:rsid w:val="00FC59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33FBB"/>
  <w14:defaultImageDpi w14:val="300"/>
  <w15:docId w15:val="{3A72F355-C698-403F-86E3-C46AAB50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D10D8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1"/>
    <w:uiPriority w:val="99"/>
    <w:semiHidden/>
    <w:rsid w:val="00D10D83"/>
    <w:rPr>
      <w:rFonts w:asciiTheme="majorHAnsi" w:eastAsiaTheme="majorEastAsia" w:hAnsiTheme="majorHAnsi" w:cstheme="majorBidi"/>
      <w:sz w:val="18"/>
      <w:szCs w:val="18"/>
    </w:rPr>
  </w:style>
  <w:style w:type="character" w:customStyle="1" w:styleId="inline-flex">
    <w:name w:val="inline-flex"/>
    <w:basedOn w:val="a2"/>
    <w:rsid w:val="00B4113B"/>
  </w:style>
  <w:style w:type="character" w:customStyle="1" w:styleId="citation">
    <w:name w:val="citation"/>
    <w:basedOn w:val="a2"/>
    <w:rsid w:val="00B4113B"/>
  </w:style>
  <w:style w:type="character" w:customStyle="1" w:styleId="relative">
    <w:name w:val="relative"/>
    <w:basedOn w:val="a2"/>
    <w:rsid w:val="00B41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C49717-5706-4D86-BBCB-9A707D6B6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rkd72</cp:lastModifiedBy>
  <cp:revision>9</cp:revision>
  <dcterms:created xsi:type="dcterms:W3CDTF">2026-01-04T08:51:00Z</dcterms:created>
  <dcterms:modified xsi:type="dcterms:W3CDTF">2026-01-04T09:03:00Z</dcterms:modified>
  <cp:category/>
</cp:coreProperties>
</file>