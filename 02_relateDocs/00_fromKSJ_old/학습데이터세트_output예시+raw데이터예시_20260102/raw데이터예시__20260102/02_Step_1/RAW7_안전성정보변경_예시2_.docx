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jc w:val="center"/>
      </w:pPr>
      <w:r>
        <w:t>RA팀→PV팀 안전성정보 변경현황 보고 이메일 (예시 2)</w:t>
      </w:r>
    </w:p>
    <w:p>
      <w:r>
        <w:t>From: Clinical Regulatory Affairs &lt;clinical_reg@company.com&gt;</w:t>
      </w:r>
    </w:p>
    <w:p>
      <w:r>
        <w:t>To: PV Department &lt;pv@company.com&gt;</w:t>
      </w:r>
    </w:p>
    <w:p>
      <w:r>
        <w:t>Subject: Safety Information Update Status - COVID-19 VACCINE ASTRAZENECA (2021-11 to 2022-10)</w:t>
      </w:r>
    </w:p>
    <w:p>
      <w:r>
        <w:t>Date: 2022-11-05</w:t>
      </w:r>
    </w:p>
    <w:p/>
    <w:p>
      <w:r>
        <w:t>____________________________________________________________________________________________________</w:t>
      </w:r>
    </w:p>
    <w:p/>
    <w:p>
      <w:r>
        <w:t>Dear PV Team,</w:t>
      </w:r>
    </w:p>
    <w:p/>
    <w:p>
      <w:r>
        <w:t>This is to inform you that during the current reporting period (November 2021 to October 2022), there were NO changes to the safety reference information concerning COVID-19 VACCINE ASTRAZENECA (including but not limited to: contraindications, warnings, precautions, adverse drug reactions, overdosage, and drug interactions).</w:t>
      </w:r>
    </w:p>
    <w:p/>
    <w:p>
      <w:r>
        <w:t>The product information documentation remained consistent throughout this interval, and no regulatory-mandated or company-initiated modifications to safety-related sections were implemented.</w:t>
      </w:r>
    </w:p>
    <w:p/>
    <w:p>
      <w:r>
        <w:t>This status confirms that the currently authorized product information remains consistent with the latest regulatory guidance and clinical evidence available during this period.</w:t>
      </w:r>
    </w:p>
    <w:p/>
    <w:p>
      <w:r>
        <w:t>Should any safety-related updates become necessary in future periods, timely notification will be provided to your department.</w:t>
      </w:r>
    </w:p>
    <w:p/>
    <w:p>
      <w:r>
        <w:t>Thank you for your attention.</w:t>
      </w:r>
    </w:p>
    <w:p/>
    <w:p>
      <w:r>
        <w:t>Best regards,</w:t>
      </w:r>
    </w:p>
    <w:p/>
    <w:p>
      <w:r>
        <w:t>Dr. Susan Lee</w:t>
      </w:r>
    </w:p>
    <w:p>
      <w:r>
        <w:t>Clinical Regulatory Affairs Manager</w:t>
      </w:r>
    </w:p>
    <w:p>
      <w:r>
        <w:t>Email: susan.lee@company.com</w:t>
      </w:r>
    </w:p>
    <w:p>
      <w:r>
        <w:t>Tel: +82-2-XXXX-XXXX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