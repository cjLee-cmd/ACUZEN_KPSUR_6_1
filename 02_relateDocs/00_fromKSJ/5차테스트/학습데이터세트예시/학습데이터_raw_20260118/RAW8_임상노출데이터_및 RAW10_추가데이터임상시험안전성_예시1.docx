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11DB6E" w14:textId="77777777" w:rsidR="003C41DE" w:rsidRDefault="00D10D83">
      <w:pPr>
        <w:pStyle w:val="1"/>
        <w:rPr>
          <w:lang w:eastAsia="ko-KR"/>
        </w:rPr>
      </w:pPr>
      <w:r>
        <w:rPr>
          <w:lang w:eastAsia="ko-KR"/>
        </w:rPr>
        <w:t>임상시험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 xml:space="preserve"> </w:t>
      </w:r>
      <w:r>
        <w:rPr>
          <w:lang w:eastAsia="ko-KR"/>
        </w:rPr>
        <w:t>현황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(2021.12.28 </w:t>
      </w:r>
      <w:r>
        <w:rPr>
          <w:lang w:eastAsia="ko-KR"/>
        </w:rPr>
        <w:t>기준</w:t>
      </w:r>
      <w:r>
        <w:rPr>
          <w:lang w:eastAsia="ko-KR"/>
        </w:rPr>
        <w:t>)</w:t>
      </w:r>
    </w:p>
    <w:p w14:paraId="3A1BBA2B" w14:textId="77777777" w:rsidR="003C41DE" w:rsidRDefault="00D10D83">
      <w:proofErr w:type="spellStart"/>
      <w:r>
        <w:t>안녕하세요</w:t>
      </w:r>
      <w:proofErr w:type="spellEnd"/>
      <w:r>
        <w:t>,</w:t>
      </w:r>
    </w:p>
    <w:p w14:paraId="46C9E41A" w14:textId="716C1704" w:rsidR="003C41DE" w:rsidRDefault="003C41DE"/>
    <w:p w14:paraId="5ABBD8EE" w14:textId="063A0C54" w:rsidR="00D10D83" w:rsidRPr="00D10D83" w:rsidRDefault="00D10D83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보고기간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동안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종료된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임상시험은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아래와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같았습니다</w:t>
      </w:r>
      <w:r>
        <w:rPr>
          <w:rFonts w:eastAsia="맑은 고딕" w:hint="eastAsia"/>
          <w:lang w:eastAsia="ko-KR"/>
        </w:rPr>
        <w:t>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</w:tblGrid>
      <w:tr w:rsidR="00D10D83" w14:paraId="7D9C4A43" w14:textId="77777777" w:rsidTr="003C41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409D06" w14:textId="77777777" w:rsidR="00D10D83" w:rsidRDefault="00D10D83">
            <w:proofErr w:type="spellStart"/>
            <w:r>
              <w:t>시험명</w:t>
            </w:r>
            <w:proofErr w:type="spellEnd"/>
          </w:p>
        </w:tc>
        <w:tc>
          <w:tcPr>
            <w:tcW w:w="2160" w:type="dxa"/>
          </w:tcPr>
          <w:p w14:paraId="2BD4D861" w14:textId="77777777" w:rsidR="00D10D83" w:rsidRDefault="00D10D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최종</w:t>
            </w:r>
            <w:r>
              <w:t xml:space="preserve"> </w:t>
            </w:r>
            <w:r>
              <w:t>종료일</w:t>
            </w:r>
          </w:p>
        </w:tc>
      </w:tr>
      <w:tr w:rsidR="00D10D83" w14:paraId="76E0D703" w14:textId="77777777" w:rsidTr="003C4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FD9E56C" w14:textId="77777777" w:rsidR="00D10D83" w:rsidRDefault="00D10D83">
            <w:r>
              <w:t>COV001</w:t>
            </w:r>
          </w:p>
        </w:tc>
        <w:tc>
          <w:tcPr>
            <w:tcW w:w="2160" w:type="dxa"/>
          </w:tcPr>
          <w:p w14:paraId="15434E75" w14:textId="564B2528" w:rsidR="00D10D83" w:rsidRDefault="00D10D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2021-11-28</w:t>
            </w:r>
          </w:p>
        </w:tc>
      </w:tr>
      <w:tr w:rsidR="00D10D83" w14:paraId="31B1284F" w14:textId="77777777" w:rsidTr="003C41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A581C8" w14:textId="77777777" w:rsidR="00D10D83" w:rsidRDefault="00D10D83">
            <w:r>
              <w:t>COV002</w:t>
            </w:r>
          </w:p>
        </w:tc>
        <w:tc>
          <w:tcPr>
            <w:tcW w:w="2160" w:type="dxa"/>
          </w:tcPr>
          <w:p w14:paraId="2A709A84" w14:textId="1212A1AC" w:rsidR="00D10D83" w:rsidRDefault="00D10D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2021-10-28</w:t>
            </w:r>
          </w:p>
        </w:tc>
      </w:tr>
      <w:tr w:rsidR="00D10D83" w14:paraId="4E14C7AF" w14:textId="77777777" w:rsidTr="003C4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641F0F" w14:textId="5FAC8017" w:rsidR="00D10D83" w:rsidRDefault="00D10D83">
            <w:r>
              <w:t>COV00</w:t>
            </w:r>
            <w:r>
              <w:t>4</w:t>
            </w:r>
          </w:p>
        </w:tc>
        <w:tc>
          <w:tcPr>
            <w:tcW w:w="2160" w:type="dxa"/>
          </w:tcPr>
          <w:p w14:paraId="400883C7" w14:textId="3EBBCBBF" w:rsidR="00D10D83" w:rsidRDefault="00D10D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2021-12-27</w:t>
            </w:r>
          </w:p>
        </w:tc>
      </w:tr>
      <w:tr w:rsidR="00D10D83" w14:paraId="184A58ED" w14:textId="77777777" w:rsidTr="003C41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34326B5" w14:textId="77422E5F" w:rsidR="00D10D83" w:rsidRDefault="00D10D83">
            <w:r w:rsidRPr="007C2960">
              <w:rPr>
                <w:rFonts w:eastAsiaTheme="minorHAnsi" w:cs="Calibri"/>
                <w:color w:val="000000"/>
                <w:sz w:val="16"/>
                <w:szCs w:val="16"/>
                <w:lang w:eastAsia="ko-KR"/>
              </w:rPr>
              <w:t>D7220C00001</w:t>
            </w:r>
          </w:p>
        </w:tc>
        <w:tc>
          <w:tcPr>
            <w:tcW w:w="2160" w:type="dxa"/>
          </w:tcPr>
          <w:p w14:paraId="0230B5FD" w14:textId="7BEF606E" w:rsidR="00D10D83" w:rsidRDefault="00D10D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2021-</w:t>
            </w:r>
            <w:r>
              <w:t>9</w:t>
            </w:r>
            <w:r>
              <w:t>-28</w:t>
            </w:r>
          </w:p>
        </w:tc>
      </w:tr>
      <w:tr w:rsidR="00D10D83" w14:paraId="2D48EF51" w14:textId="77777777" w:rsidTr="003C4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48367B0" w14:textId="79E55937" w:rsidR="00D10D83" w:rsidRPr="007C2960" w:rsidRDefault="00D10D83">
            <w:pPr>
              <w:rPr>
                <w:rFonts w:eastAsiaTheme="minorHAnsi" w:cs="Calibri"/>
                <w:color w:val="000000"/>
                <w:sz w:val="16"/>
                <w:szCs w:val="16"/>
                <w:lang w:eastAsia="ko-KR"/>
              </w:rPr>
            </w:pPr>
            <w:r>
              <w:t>COV00</w:t>
            </w:r>
            <w:r>
              <w:t>8</w:t>
            </w:r>
          </w:p>
        </w:tc>
        <w:tc>
          <w:tcPr>
            <w:tcW w:w="2160" w:type="dxa"/>
          </w:tcPr>
          <w:p w14:paraId="402D84B5" w14:textId="6EC21870" w:rsidR="00D10D83" w:rsidRDefault="00D10D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2021-9-28</w:t>
            </w:r>
          </w:p>
        </w:tc>
      </w:tr>
    </w:tbl>
    <w:p w14:paraId="0E3D68FB" w14:textId="1AE8C38B" w:rsidR="003C41DE" w:rsidRDefault="00D10D83">
      <w:pPr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시험</w:t>
      </w:r>
      <w:r>
        <w:rPr>
          <w:lang w:eastAsia="ko-KR"/>
        </w:rPr>
        <w:t xml:space="preserve"> </w:t>
      </w:r>
      <w:r>
        <w:rPr>
          <w:lang w:eastAsia="ko-KR"/>
        </w:rPr>
        <w:t>프로토콜에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및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/>
          <w:lang w:eastAsia="ko-KR"/>
        </w:rPr>
        <w:t>CSR</w:t>
      </w:r>
      <w:r>
        <w:rPr>
          <w:lang w:eastAsia="ko-KR"/>
        </w:rPr>
        <w:t>등에</w:t>
      </w:r>
      <w:r>
        <w:rPr>
          <w:lang w:eastAsia="ko-KR"/>
        </w:rPr>
        <w:t xml:space="preserve"> </w:t>
      </w:r>
      <w:r>
        <w:rPr>
          <w:lang w:eastAsia="ko-KR"/>
        </w:rPr>
        <w:t>기반하여</w:t>
      </w:r>
      <w:r>
        <w:rPr>
          <w:lang w:eastAsia="ko-KR"/>
        </w:rPr>
        <w:t xml:space="preserve"> </w:t>
      </w:r>
      <w:r>
        <w:rPr>
          <w:lang w:eastAsia="ko-KR"/>
        </w:rPr>
        <w:t>집계되었으며</w:t>
      </w:r>
      <w:r>
        <w:rPr>
          <w:lang w:eastAsia="ko-KR"/>
        </w:rPr>
        <w:t>,</w:t>
      </w:r>
    </w:p>
    <w:p w14:paraId="64F127F1" w14:textId="77777777" w:rsidR="003C41DE" w:rsidRDefault="00D10D83">
      <w:pPr>
        <w:rPr>
          <w:lang w:eastAsia="ko-KR"/>
        </w:rPr>
      </w:pP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종료된</w:t>
      </w:r>
      <w:r>
        <w:rPr>
          <w:lang w:eastAsia="ko-KR"/>
        </w:rPr>
        <w:t xml:space="preserve"> </w:t>
      </w:r>
      <w:r>
        <w:rPr>
          <w:lang w:eastAsia="ko-KR"/>
        </w:rPr>
        <w:t>임상시험의</w:t>
      </w:r>
      <w:r>
        <w:rPr>
          <w:lang w:eastAsia="ko-KR"/>
        </w:rPr>
        <w:t xml:space="preserve"> </w:t>
      </w:r>
      <w:r>
        <w:rPr>
          <w:lang w:eastAsia="ko-KR"/>
        </w:rPr>
        <w:t>등록자</w:t>
      </w:r>
      <w:r>
        <w:rPr>
          <w:lang w:eastAsia="ko-KR"/>
        </w:rPr>
        <w:t xml:space="preserve"> </w:t>
      </w:r>
      <w:r>
        <w:rPr>
          <w:lang w:eastAsia="ko-KR"/>
        </w:rPr>
        <w:t>수를</w:t>
      </w:r>
      <w:r>
        <w:rPr>
          <w:lang w:eastAsia="ko-KR"/>
        </w:rPr>
        <w:t xml:space="preserve"> </w:t>
      </w:r>
      <w:r>
        <w:rPr>
          <w:lang w:eastAsia="ko-KR"/>
        </w:rPr>
        <w:t>나타냅니다</w:t>
      </w:r>
      <w:r>
        <w:rPr>
          <w:lang w:eastAsia="ko-KR"/>
        </w:rPr>
        <w:t>.</w:t>
      </w:r>
    </w:p>
    <w:p w14:paraId="129642B0" w14:textId="7BF7A9A9" w:rsidR="003C41DE" w:rsidRDefault="00D10D83">
      <w:pPr>
        <w:rPr>
          <w:lang w:eastAsia="ko-KR"/>
        </w:rPr>
      </w:pP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자료는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 xml:space="preserve"> </w:t>
      </w:r>
      <w:r>
        <w:rPr>
          <w:lang w:eastAsia="ko-KR"/>
        </w:rPr>
        <w:t>가능합니다</w:t>
      </w:r>
      <w:r>
        <w:rPr>
          <w:lang w:eastAsia="ko-KR"/>
        </w:rPr>
        <w:t>.</w:t>
      </w:r>
    </w:p>
    <w:p w14:paraId="6734AC9B" w14:textId="6ACEAC05" w:rsidR="00D10D83" w:rsidRDefault="00D10D83">
      <w:pPr>
        <w:rPr>
          <w:rFonts w:eastAsia="맑은 고딕"/>
          <w:lang w:eastAsia="ko-KR"/>
        </w:rPr>
      </w:pPr>
    </w:p>
    <w:p w14:paraId="15AA235F" w14:textId="48B2F65B" w:rsidR="00D10D83" w:rsidRPr="00D10D83" w:rsidRDefault="00D10D83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진행중인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임상시험은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현시점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기준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없습니다</w:t>
      </w:r>
      <w:r>
        <w:rPr>
          <w:rFonts w:eastAsia="맑은 고딕" w:hint="eastAsia"/>
          <w:lang w:eastAsia="ko-KR"/>
        </w:rPr>
        <w:t>.</w:t>
      </w:r>
      <w:r>
        <w:rPr>
          <w:rFonts w:eastAsia="맑은 고딕"/>
          <w:lang w:eastAsia="ko-KR"/>
        </w:rPr>
        <w:t xml:space="preserve"> </w:t>
      </w:r>
    </w:p>
    <w:p w14:paraId="29891043" w14:textId="25638C83" w:rsidR="003C41DE" w:rsidRDefault="003C41DE">
      <w:pPr>
        <w:rPr>
          <w:rFonts w:hint="eastAsia"/>
          <w:lang w:eastAsia="ko-KR"/>
        </w:rPr>
      </w:pPr>
    </w:p>
    <w:p w14:paraId="102D14A3" w14:textId="2055AF93" w:rsidR="003C41DE" w:rsidRDefault="00D10D83">
      <w:pPr>
        <w:rPr>
          <w:lang w:eastAsia="ko-KR"/>
        </w:rPr>
      </w:pPr>
      <w:r>
        <w:rPr>
          <w:lang w:eastAsia="ko-KR"/>
        </w:rPr>
        <w:t>연령대별</w:t>
      </w:r>
      <w:r>
        <w:rPr>
          <w:lang w:eastAsia="ko-KR"/>
        </w:rPr>
        <w:t xml:space="preserve"> </w:t>
      </w:r>
      <w:r>
        <w:rPr>
          <w:lang w:eastAsia="ko-KR"/>
        </w:rPr>
        <w:t>등록자</w:t>
      </w:r>
      <w:r>
        <w:rPr>
          <w:lang w:eastAsia="ko-KR"/>
        </w:rPr>
        <w:t xml:space="preserve"> </w:t>
      </w:r>
      <w:r>
        <w:rPr>
          <w:lang w:eastAsia="ko-KR"/>
        </w:rPr>
        <w:t>수를</w:t>
      </w:r>
      <w:r>
        <w:rPr>
          <w:lang w:eastAsia="ko-KR"/>
        </w:rPr>
        <w:t xml:space="preserve"> </w:t>
      </w:r>
      <w:r>
        <w:rPr>
          <w:lang w:eastAsia="ko-KR"/>
        </w:rPr>
        <w:t>구분하여</w:t>
      </w:r>
      <w:r>
        <w:rPr>
          <w:lang w:eastAsia="ko-KR"/>
        </w:rPr>
        <w:t xml:space="preserve"> </w:t>
      </w:r>
      <w:r>
        <w:rPr>
          <w:lang w:eastAsia="ko-KR"/>
        </w:rPr>
        <w:t>임상시험</w:t>
      </w:r>
      <w:r>
        <w:rPr>
          <w:lang w:eastAsia="ko-KR"/>
        </w:rPr>
        <w:t xml:space="preserve"> </w:t>
      </w:r>
      <w:r>
        <w:rPr>
          <w:lang w:eastAsia="ko-KR"/>
        </w:rPr>
        <w:t>모집</w:t>
      </w:r>
      <w:r>
        <w:rPr>
          <w:lang w:eastAsia="ko-KR"/>
        </w:rPr>
        <w:t xml:space="preserve"> </w:t>
      </w:r>
      <w:r>
        <w:rPr>
          <w:lang w:eastAsia="ko-KR"/>
        </w:rPr>
        <w:t>현황을</w:t>
      </w:r>
      <w:r>
        <w:rPr>
          <w:lang w:eastAsia="ko-KR"/>
        </w:rPr>
        <w:t xml:space="preserve"> </w:t>
      </w:r>
      <w:r>
        <w:rPr>
          <w:lang w:eastAsia="ko-KR"/>
        </w:rPr>
        <w:t>파악할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614"/>
        <w:gridCol w:w="1429"/>
        <w:gridCol w:w="1429"/>
        <w:gridCol w:w="1496"/>
      </w:tblGrid>
      <w:tr w:rsidR="00D10D83" w:rsidRPr="00312AD0" w14:paraId="5FEC6416" w14:textId="77777777" w:rsidTr="00D10D83">
        <w:tc>
          <w:tcPr>
            <w:tcW w:w="1614" w:type="dxa"/>
            <w:hideMark/>
          </w:tcPr>
          <w:p w14:paraId="573487A3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 w:rsidRPr="00312AD0">
              <w:rPr>
                <w:rFonts w:ascii="Calibri" w:hAnsi="Calibri" w:cs="Calibri"/>
                <w:b/>
                <w:bCs/>
                <w:color w:val="000000"/>
              </w:rPr>
              <w:t>연령</w:t>
            </w:r>
            <w:proofErr w:type="spellEnd"/>
            <w:r w:rsidRPr="00312AD0"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312AD0">
              <w:rPr>
                <w:rFonts w:ascii="Calibri" w:hAnsi="Calibri" w:cs="Calibri"/>
                <w:b/>
                <w:bCs/>
                <w:color w:val="000000"/>
              </w:rPr>
              <w:t>범위</w:t>
            </w:r>
            <w:proofErr w:type="spellEnd"/>
            <w:r w:rsidRPr="00312AD0">
              <w:rPr>
                <w:rFonts w:ascii="Calibri" w:hAnsi="Calibri" w:cs="Calibri"/>
                <w:b/>
                <w:bCs/>
                <w:color w:val="000000"/>
              </w:rPr>
              <w:t>(</w:t>
            </w:r>
            <w:r w:rsidRPr="00312AD0">
              <w:rPr>
                <w:rFonts w:ascii="Calibri" w:hAnsi="Calibri" w:cs="Calibri"/>
                <w:b/>
                <w:bCs/>
                <w:color w:val="000000"/>
              </w:rPr>
              <w:t>세</w:t>
            </w:r>
            <w:r w:rsidRPr="00312AD0">
              <w:rPr>
                <w:rFonts w:ascii="Calibri" w:hAnsi="Calibri" w:cs="Calibri"/>
                <w:b/>
                <w:bCs/>
                <w:color w:val="000000"/>
              </w:rPr>
              <w:t>)</w:t>
            </w:r>
          </w:p>
        </w:tc>
        <w:tc>
          <w:tcPr>
            <w:tcW w:w="1429" w:type="dxa"/>
            <w:hideMark/>
          </w:tcPr>
          <w:p w14:paraId="15446EE7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 w:rsidRPr="00312AD0">
              <w:rPr>
                <w:rFonts w:ascii="Calibri" w:hAnsi="Calibri" w:cs="Calibri"/>
                <w:b/>
                <w:bCs/>
                <w:color w:val="000000"/>
              </w:rPr>
              <w:t>남성</w:t>
            </w:r>
            <w:proofErr w:type="spellEnd"/>
          </w:p>
        </w:tc>
        <w:tc>
          <w:tcPr>
            <w:tcW w:w="1429" w:type="dxa"/>
            <w:hideMark/>
          </w:tcPr>
          <w:p w14:paraId="7D5F62F7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 w:rsidRPr="00312AD0">
              <w:rPr>
                <w:rFonts w:ascii="Calibri" w:hAnsi="Calibri" w:cs="Calibri"/>
                <w:b/>
                <w:bCs/>
                <w:color w:val="000000"/>
              </w:rPr>
              <w:t>여성</w:t>
            </w:r>
            <w:proofErr w:type="spellEnd"/>
          </w:p>
        </w:tc>
        <w:tc>
          <w:tcPr>
            <w:tcW w:w="1496" w:type="dxa"/>
            <w:hideMark/>
          </w:tcPr>
          <w:p w14:paraId="4F648FC5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 w:rsidRPr="00312AD0">
              <w:rPr>
                <w:rFonts w:ascii="Calibri" w:hAnsi="Calibri" w:cs="Calibri"/>
                <w:b/>
                <w:bCs/>
                <w:color w:val="000000"/>
              </w:rPr>
              <w:t>합계</w:t>
            </w:r>
            <w:proofErr w:type="spellEnd"/>
          </w:p>
        </w:tc>
      </w:tr>
      <w:tr w:rsidR="00D10D83" w:rsidRPr="00312AD0" w14:paraId="609E4D34" w14:textId="77777777" w:rsidTr="00D10D83">
        <w:tc>
          <w:tcPr>
            <w:tcW w:w="1614" w:type="dxa"/>
            <w:hideMark/>
          </w:tcPr>
          <w:p w14:paraId="0AC892F0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1-11</w:t>
            </w:r>
          </w:p>
        </w:tc>
        <w:tc>
          <w:tcPr>
            <w:tcW w:w="1429" w:type="dxa"/>
            <w:hideMark/>
          </w:tcPr>
          <w:p w14:paraId="4BB9A6BA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56</w:t>
            </w:r>
          </w:p>
        </w:tc>
        <w:tc>
          <w:tcPr>
            <w:tcW w:w="1429" w:type="dxa"/>
            <w:hideMark/>
          </w:tcPr>
          <w:p w14:paraId="2C3E077C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55</w:t>
            </w:r>
          </w:p>
        </w:tc>
        <w:tc>
          <w:tcPr>
            <w:tcW w:w="1496" w:type="dxa"/>
            <w:hideMark/>
          </w:tcPr>
          <w:p w14:paraId="62B1F8AF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111</w:t>
            </w:r>
          </w:p>
        </w:tc>
      </w:tr>
      <w:tr w:rsidR="00D10D83" w:rsidRPr="00312AD0" w14:paraId="6FDFDCF1" w14:textId="77777777" w:rsidTr="00D10D83">
        <w:tc>
          <w:tcPr>
            <w:tcW w:w="1614" w:type="dxa"/>
            <w:hideMark/>
          </w:tcPr>
          <w:p w14:paraId="3404B8DB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12-17</w:t>
            </w:r>
          </w:p>
        </w:tc>
        <w:tc>
          <w:tcPr>
            <w:tcW w:w="1429" w:type="dxa"/>
            <w:hideMark/>
          </w:tcPr>
          <w:p w14:paraId="343471CA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76</w:t>
            </w:r>
          </w:p>
        </w:tc>
        <w:tc>
          <w:tcPr>
            <w:tcW w:w="1429" w:type="dxa"/>
            <w:hideMark/>
          </w:tcPr>
          <w:p w14:paraId="5AFE301E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74</w:t>
            </w:r>
          </w:p>
        </w:tc>
        <w:tc>
          <w:tcPr>
            <w:tcW w:w="1496" w:type="dxa"/>
            <w:hideMark/>
          </w:tcPr>
          <w:p w14:paraId="6488D1A7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150</w:t>
            </w:r>
          </w:p>
        </w:tc>
      </w:tr>
      <w:tr w:rsidR="00D10D83" w:rsidRPr="00312AD0" w14:paraId="2B65060E" w14:textId="77777777" w:rsidTr="00D10D83">
        <w:tc>
          <w:tcPr>
            <w:tcW w:w="1614" w:type="dxa"/>
            <w:hideMark/>
          </w:tcPr>
          <w:p w14:paraId="7A2BEB41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18-64</w:t>
            </w:r>
          </w:p>
        </w:tc>
        <w:tc>
          <w:tcPr>
            <w:tcW w:w="1429" w:type="dxa"/>
            <w:hideMark/>
          </w:tcPr>
          <w:p w14:paraId="01ED176D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24,873</w:t>
            </w:r>
          </w:p>
        </w:tc>
        <w:tc>
          <w:tcPr>
            <w:tcW w:w="1429" w:type="dxa"/>
            <w:hideMark/>
          </w:tcPr>
          <w:p w14:paraId="7FA858FB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25,052</w:t>
            </w:r>
          </w:p>
        </w:tc>
        <w:tc>
          <w:tcPr>
            <w:tcW w:w="1496" w:type="dxa"/>
            <w:hideMark/>
          </w:tcPr>
          <w:p w14:paraId="786A91B7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49,925</w:t>
            </w:r>
          </w:p>
        </w:tc>
      </w:tr>
      <w:tr w:rsidR="00D10D83" w:rsidRPr="00312AD0" w14:paraId="1ABB9DE7" w14:textId="77777777" w:rsidTr="00D10D83">
        <w:tc>
          <w:tcPr>
            <w:tcW w:w="1614" w:type="dxa"/>
            <w:hideMark/>
          </w:tcPr>
          <w:p w14:paraId="5DA60234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 xml:space="preserve">65 </w:t>
            </w:r>
            <w:proofErr w:type="spellStart"/>
            <w:r w:rsidRPr="00312AD0">
              <w:rPr>
                <w:rFonts w:ascii="Calibri" w:hAnsi="Calibri" w:cs="Calibri"/>
                <w:color w:val="000000"/>
              </w:rPr>
              <w:t>이상</w:t>
            </w:r>
            <w:proofErr w:type="spellEnd"/>
          </w:p>
        </w:tc>
        <w:tc>
          <w:tcPr>
            <w:tcW w:w="1429" w:type="dxa"/>
            <w:hideMark/>
          </w:tcPr>
          <w:p w14:paraId="44AF6ACB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5,867</w:t>
            </w:r>
          </w:p>
        </w:tc>
        <w:tc>
          <w:tcPr>
            <w:tcW w:w="1429" w:type="dxa"/>
            <w:hideMark/>
          </w:tcPr>
          <w:p w14:paraId="18A0C8C9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4,366</w:t>
            </w:r>
          </w:p>
        </w:tc>
        <w:tc>
          <w:tcPr>
            <w:tcW w:w="1496" w:type="dxa"/>
            <w:hideMark/>
          </w:tcPr>
          <w:p w14:paraId="6B439518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10,233</w:t>
            </w:r>
          </w:p>
        </w:tc>
      </w:tr>
      <w:tr w:rsidR="00D10D83" w:rsidRPr="00312AD0" w14:paraId="05537D01" w14:textId="77777777" w:rsidTr="00D10D83">
        <w:tc>
          <w:tcPr>
            <w:tcW w:w="1614" w:type="dxa"/>
            <w:hideMark/>
          </w:tcPr>
          <w:p w14:paraId="2AA554DA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알</w:t>
            </w:r>
            <w:r w:rsidRPr="00312AD0">
              <w:rPr>
                <w:rFonts w:ascii="Calibri" w:hAnsi="Calibri" w:cs="Calibri"/>
                <w:color w:val="000000"/>
              </w:rPr>
              <w:t xml:space="preserve"> </w:t>
            </w:r>
            <w:r w:rsidRPr="00312AD0">
              <w:rPr>
                <w:rFonts w:ascii="Calibri" w:hAnsi="Calibri" w:cs="Calibri"/>
                <w:color w:val="000000"/>
              </w:rPr>
              <w:t>수</w:t>
            </w:r>
            <w:r w:rsidRPr="00312AD0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312AD0">
              <w:rPr>
                <w:rFonts w:ascii="Calibri" w:hAnsi="Calibri" w:cs="Calibri"/>
                <w:color w:val="000000"/>
              </w:rPr>
              <w:t>없음</w:t>
            </w:r>
            <w:proofErr w:type="spellEnd"/>
          </w:p>
        </w:tc>
        <w:tc>
          <w:tcPr>
            <w:tcW w:w="1429" w:type="dxa"/>
            <w:hideMark/>
          </w:tcPr>
          <w:p w14:paraId="23B4EFEF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70</w:t>
            </w:r>
          </w:p>
        </w:tc>
        <w:tc>
          <w:tcPr>
            <w:tcW w:w="1429" w:type="dxa"/>
            <w:hideMark/>
          </w:tcPr>
          <w:p w14:paraId="6F657B43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29</w:t>
            </w:r>
          </w:p>
        </w:tc>
        <w:tc>
          <w:tcPr>
            <w:tcW w:w="1496" w:type="dxa"/>
            <w:hideMark/>
          </w:tcPr>
          <w:p w14:paraId="2336B892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99</w:t>
            </w:r>
          </w:p>
        </w:tc>
      </w:tr>
      <w:tr w:rsidR="00D10D83" w:rsidRPr="00312AD0" w14:paraId="7B284483" w14:textId="77777777" w:rsidTr="00D10D83">
        <w:tc>
          <w:tcPr>
            <w:tcW w:w="1614" w:type="dxa"/>
            <w:hideMark/>
          </w:tcPr>
          <w:p w14:paraId="6EEF392C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proofErr w:type="spellStart"/>
            <w:r w:rsidRPr="00312AD0">
              <w:rPr>
                <w:rFonts w:ascii="Calibri" w:hAnsi="Calibri" w:cs="Calibri"/>
                <w:color w:val="000000"/>
              </w:rPr>
              <w:t>합계</w:t>
            </w:r>
            <w:proofErr w:type="spellEnd"/>
          </w:p>
        </w:tc>
        <w:tc>
          <w:tcPr>
            <w:tcW w:w="1429" w:type="dxa"/>
            <w:hideMark/>
          </w:tcPr>
          <w:p w14:paraId="6A713475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30,942</w:t>
            </w:r>
          </w:p>
        </w:tc>
        <w:tc>
          <w:tcPr>
            <w:tcW w:w="1429" w:type="dxa"/>
            <w:hideMark/>
          </w:tcPr>
          <w:p w14:paraId="13F666DD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29,576</w:t>
            </w:r>
          </w:p>
        </w:tc>
        <w:tc>
          <w:tcPr>
            <w:tcW w:w="1496" w:type="dxa"/>
            <w:hideMark/>
          </w:tcPr>
          <w:p w14:paraId="6ED4F783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60,518</w:t>
            </w:r>
            <w:r w:rsidRPr="00F72113">
              <w:rPr>
                <w:rFonts w:ascii="Calibri" w:hAnsi="Calibri" w:cs="Calibri"/>
                <w:color w:val="000000"/>
                <w:vertAlign w:val="superscript"/>
              </w:rPr>
              <w:t>a</w:t>
            </w:r>
          </w:p>
        </w:tc>
      </w:tr>
    </w:tbl>
    <w:p w14:paraId="077A6BA2" w14:textId="77777777" w:rsidR="00D10D83" w:rsidRPr="007C2960" w:rsidRDefault="00D10D83" w:rsidP="00D10D83">
      <w:pPr>
        <w:spacing w:after="0" w:line="240" w:lineRule="auto"/>
        <w:rPr>
          <w:sz w:val="16"/>
          <w:szCs w:val="16"/>
          <w:lang w:eastAsia="ko-KR"/>
        </w:rPr>
      </w:pPr>
      <w:r w:rsidRPr="007C2960">
        <w:rPr>
          <w:rFonts w:hint="eastAsia"/>
          <w:sz w:val="16"/>
          <w:szCs w:val="16"/>
          <w:lang w:eastAsia="ko-KR"/>
        </w:rPr>
        <w:t>자료는</w:t>
      </w:r>
      <w:r w:rsidRPr="007C2960">
        <w:rPr>
          <w:sz w:val="16"/>
          <w:szCs w:val="16"/>
          <w:lang w:eastAsia="ko-KR"/>
        </w:rPr>
        <w:t xml:space="preserve"> 2021</w:t>
      </w:r>
      <w:r w:rsidRPr="007C2960">
        <w:rPr>
          <w:sz w:val="16"/>
          <w:szCs w:val="16"/>
          <w:lang w:eastAsia="ko-KR"/>
        </w:rPr>
        <w:t>년</w:t>
      </w:r>
      <w:r w:rsidRPr="007C2960">
        <w:rPr>
          <w:sz w:val="16"/>
          <w:szCs w:val="16"/>
          <w:lang w:eastAsia="ko-KR"/>
        </w:rPr>
        <w:t xml:space="preserve"> 12</w:t>
      </w:r>
      <w:r w:rsidRPr="007C2960">
        <w:rPr>
          <w:sz w:val="16"/>
          <w:szCs w:val="16"/>
          <w:lang w:eastAsia="ko-KR"/>
        </w:rPr>
        <w:t>월</w:t>
      </w:r>
      <w:r w:rsidRPr="007C2960">
        <w:rPr>
          <w:sz w:val="16"/>
          <w:szCs w:val="16"/>
          <w:lang w:eastAsia="ko-KR"/>
        </w:rPr>
        <w:t xml:space="preserve"> 28</w:t>
      </w:r>
      <w:r w:rsidRPr="007C2960">
        <w:rPr>
          <w:sz w:val="16"/>
          <w:szCs w:val="16"/>
          <w:lang w:eastAsia="ko-KR"/>
        </w:rPr>
        <w:t>일</w:t>
      </w:r>
      <w:r w:rsidRPr="007C2960">
        <w:rPr>
          <w:sz w:val="16"/>
          <w:szCs w:val="16"/>
          <w:lang w:eastAsia="ko-KR"/>
        </w:rPr>
        <w:t xml:space="preserve"> </w:t>
      </w:r>
      <w:r w:rsidRPr="007C2960">
        <w:rPr>
          <w:sz w:val="16"/>
          <w:szCs w:val="16"/>
          <w:lang w:eastAsia="ko-KR"/>
        </w:rPr>
        <w:t>현재</w:t>
      </w:r>
      <w:r w:rsidRPr="007C2960">
        <w:rPr>
          <w:sz w:val="16"/>
          <w:szCs w:val="16"/>
          <w:lang w:eastAsia="ko-KR"/>
        </w:rPr>
        <w:t xml:space="preserve"> </w:t>
      </w:r>
      <w:r w:rsidRPr="007C2960">
        <w:rPr>
          <w:sz w:val="16"/>
          <w:szCs w:val="16"/>
          <w:lang w:eastAsia="ko-KR"/>
        </w:rPr>
        <w:t>진행</w:t>
      </w:r>
      <w:r w:rsidRPr="007C2960">
        <w:rPr>
          <w:sz w:val="16"/>
          <w:szCs w:val="16"/>
          <w:lang w:eastAsia="ko-KR"/>
        </w:rPr>
        <w:t xml:space="preserve"> </w:t>
      </w:r>
      <w:r w:rsidRPr="007C2960">
        <w:rPr>
          <w:sz w:val="16"/>
          <w:szCs w:val="16"/>
          <w:lang w:eastAsia="ko-KR"/>
        </w:rPr>
        <w:t>중인</w:t>
      </w:r>
      <w:r w:rsidRPr="007C2960">
        <w:rPr>
          <w:sz w:val="16"/>
          <w:szCs w:val="16"/>
          <w:lang w:eastAsia="ko-KR"/>
        </w:rPr>
        <w:t xml:space="preserve"> </w:t>
      </w:r>
      <w:r w:rsidRPr="007C2960">
        <w:rPr>
          <w:sz w:val="16"/>
          <w:szCs w:val="16"/>
          <w:lang w:eastAsia="ko-KR"/>
        </w:rPr>
        <w:t>임상시험</w:t>
      </w:r>
      <w:r w:rsidRPr="007C2960">
        <w:rPr>
          <w:sz w:val="16"/>
          <w:szCs w:val="16"/>
          <w:lang w:eastAsia="ko-KR"/>
        </w:rPr>
        <w:t xml:space="preserve"> </w:t>
      </w:r>
      <w:r w:rsidRPr="007C2960">
        <w:rPr>
          <w:sz w:val="16"/>
          <w:szCs w:val="16"/>
          <w:lang w:eastAsia="ko-KR"/>
        </w:rPr>
        <w:t>자료를</w:t>
      </w:r>
      <w:r w:rsidRPr="007C2960">
        <w:rPr>
          <w:sz w:val="16"/>
          <w:szCs w:val="16"/>
          <w:lang w:eastAsia="ko-KR"/>
        </w:rPr>
        <w:t xml:space="preserve"> </w:t>
      </w:r>
      <w:r w:rsidRPr="007C2960">
        <w:rPr>
          <w:sz w:val="16"/>
          <w:szCs w:val="16"/>
          <w:lang w:eastAsia="ko-KR"/>
        </w:rPr>
        <w:t>기반으로</w:t>
      </w:r>
      <w:r w:rsidRPr="007C2960">
        <w:rPr>
          <w:sz w:val="16"/>
          <w:szCs w:val="16"/>
          <w:lang w:eastAsia="ko-KR"/>
        </w:rPr>
        <w:t xml:space="preserve"> </w:t>
      </w:r>
      <w:r w:rsidRPr="007C2960">
        <w:rPr>
          <w:sz w:val="16"/>
          <w:szCs w:val="16"/>
          <w:lang w:eastAsia="ko-KR"/>
        </w:rPr>
        <w:t>하며</w:t>
      </w:r>
      <w:r w:rsidRPr="007C2960">
        <w:rPr>
          <w:sz w:val="16"/>
          <w:szCs w:val="16"/>
          <w:lang w:eastAsia="ko-KR"/>
        </w:rPr>
        <w:t xml:space="preserve">, </w:t>
      </w:r>
      <w:r w:rsidRPr="007C2960">
        <w:rPr>
          <w:sz w:val="16"/>
          <w:szCs w:val="16"/>
          <w:lang w:eastAsia="ko-KR"/>
        </w:rPr>
        <w:t>성별은</w:t>
      </w:r>
      <w:r w:rsidRPr="007C2960">
        <w:rPr>
          <w:sz w:val="16"/>
          <w:szCs w:val="16"/>
          <w:lang w:eastAsia="ko-KR"/>
        </w:rPr>
        <w:t xml:space="preserve"> COV008 </w:t>
      </w:r>
      <w:r w:rsidRPr="007C2960">
        <w:rPr>
          <w:sz w:val="16"/>
          <w:szCs w:val="16"/>
          <w:lang w:eastAsia="ko-KR"/>
        </w:rPr>
        <w:t>연구의</w:t>
      </w:r>
      <w:r w:rsidRPr="007C2960">
        <w:rPr>
          <w:sz w:val="16"/>
          <w:szCs w:val="16"/>
          <w:lang w:eastAsia="ko-KR"/>
        </w:rPr>
        <w:t xml:space="preserve"> </w:t>
      </w:r>
      <w:r w:rsidRPr="007C2960">
        <w:rPr>
          <w:sz w:val="16"/>
          <w:szCs w:val="16"/>
          <w:lang w:eastAsia="ko-KR"/>
        </w:rPr>
        <w:t>출생</w:t>
      </w:r>
      <w:r w:rsidRPr="007C2960">
        <w:rPr>
          <w:sz w:val="16"/>
          <w:szCs w:val="16"/>
          <w:lang w:eastAsia="ko-KR"/>
        </w:rPr>
        <w:t xml:space="preserve"> </w:t>
      </w:r>
      <w:r w:rsidRPr="007C2960">
        <w:rPr>
          <w:sz w:val="16"/>
          <w:szCs w:val="16"/>
          <w:lang w:eastAsia="ko-KR"/>
        </w:rPr>
        <w:t>시</w:t>
      </w:r>
      <w:r w:rsidRPr="007C2960">
        <w:rPr>
          <w:sz w:val="16"/>
          <w:szCs w:val="16"/>
          <w:lang w:eastAsia="ko-KR"/>
        </w:rPr>
        <w:t xml:space="preserve"> </w:t>
      </w:r>
      <w:r w:rsidRPr="007C2960">
        <w:rPr>
          <w:sz w:val="16"/>
          <w:szCs w:val="16"/>
          <w:lang w:eastAsia="ko-KR"/>
        </w:rPr>
        <w:t>생물학적</w:t>
      </w:r>
      <w:r w:rsidRPr="007C2960">
        <w:rPr>
          <w:sz w:val="16"/>
          <w:szCs w:val="16"/>
          <w:lang w:eastAsia="ko-KR"/>
        </w:rPr>
        <w:t xml:space="preserve"> </w:t>
      </w:r>
      <w:r w:rsidRPr="007C2960">
        <w:rPr>
          <w:sz w:val="16"/>
          <w:szCs w:val="16"/>
          <w:lang w:eastAsia="ko-KR"/>
        </w:rPr>
        <w:t>성별을</w:t>
      </w:r>
      <w:r w:rsidRPr="007C2960">
        <w:rPr>
          <w:sz w:val="16"/>
          <w:szCs w:val="16"/>
          <w:lang w:eastAsia="ko-KR"/>
        </w:rPr>
        <w:t xml:space="preserve"> </w:t>
      </w:r>
      <w:r w:rsidRPr="007C2960">
        <w:rPr>
          <w:sz w:val="16"/>
          <w:szCs w:val="16"/>
          <w:lang w:eastAsia="ko-KR"/>
        </w:rPr>
        <w:t>기준으로</w:t>
      </w:r>
      <w:r w:rsidRPr="007C2960">
        <w:rPr>
          <w:sz w:val="16"/>
          <w:szCs w:val="16"/>
          <w:lang w:eastAsia="ko-KR"/>
        </w:rPr>
        <w:t xml:space="preserve"> </w:t>
      </w:r>
      <w:r w:rsidRPr="007C2960">
        <w:rPr>
          <w:sz w:val="16"/>
          <w:szCs w:val="16"/>
          <w:lang w:eastAsia="ko-KR"/>
        </w:rPr>
        <w:t>한다</w:t>
      </w:r>
      <w:r w:rsidRPr="007C2960">
        <w:rPr>
          <w:sz w:val="16"/>
          <w:szCs w:val="16"/>
          <w:lang w:eastAsia="ko-KR"/>
        </w:rPr>
        <w:t>.</w:t>
      </w:r>
    </w:p>
    <w:p w14:paraId="7E7FE41D" w14:textId="77777777" w:rsidR="00D10D83" w:rsidRDefault="00D10D83" w:rsidP="00D10D83">
      <w:pPr>
        <w:spacing w:after="0" w:line="240" w:lineRule="auto"/>
        <w:rPr>
          <w:sz w:val="16"/>
          <w:szCs w:val="16"/>
          <w:lang w:eastAsia="ko-KR"/>
        </w:rPr>
      </w:pPr>
      <w:r w:rsidRPr="007C2960">
        <w:rPr>
          <w:sz w:val="16"/>
          <w:szCs w:val="16"/>
          <w:lang w:eastAsia="ko-KR"/>
        </w:rPr>
        <w:lastRenderedPageBreak/>
        <w:t>a COV001</w:t>
      </w:r>
      <w:r w:rsidRPr="007C2960">
        <w:rPr>
          <w:sz w:val="16"/>
          <w:szCs w:val="16"/>
          <w:lang w:eastAsia="ko-KR"/>
        </w:rPr>
        <w:t>과</w:t>
      </w:r>
      <w:r w:rsidRPr="007C2960">
        <w:rPr>
          <w:sz w:val="16"/>
          <w:szCs w:val="16"/>
          <w:lang w:eastAsia="ko-KR"/>
        </w:rPr>
        <w:t xml:space="preserve"> COV002</w:t>
      </w:r>
      <w:r w:rsidRPr="007C2960">
        <w:rPr>
          <w:sz w:val="16"/>
          <w:szCs w:val="16"/>
          <w:lang w:eastAsia="ko-KR"/>
        </w:rPr>
        <w:t>의</w:t>
      </w:r>
      <w:r w:rsidRPr="007C2960">
        <w:rPr>
          <w:sz w:val="16"/>
          <w:szCs w:val="16"/>
          <w:lang w:eastAsia="ko-KR"/>
        </w:rPr>
        <w:t xml:space="preserve"> </w:t>
      </w:r>
      <w:r w:rsidRPr="007C2960">
        <w:rPr>
          <w:sz w:val="16"/>
          <w:szCs w:val="16"/>
          <w:lang w:eastAsia="ko-KR"/>
        </w:rPr>
        <w:t>피험자</w:t>
      </w:r>
      <w:r w:rsidRPr="007C2960">
        <w:rPr>
          <w:sz w:val="16"/>
          <w:szCs w:val="16"/>
          <w:lang w:eastAsia="ko-KR"/>
        </w:rPr>
        <w:t xml:space="preserve"> </w:t>
      </w:r>
      <w:r w:rsidRPr="007C2960">
        <w:rPr>
          <w:sz w:val="16"/>
          <w:szCs w:val="16"/>
          <w:lang w:eastAsia="ko-KR"/>
        </w:rPr>
        <w:t>일부가</w:t>
      </w:r>
      <w:r w:rsidRPr="007C2960">
        <w:rPr>
          <w:sz w:val="16"/>
          <w:szCs w:val="16"/>
          <w:lang w:eastAsia="ko-KR"/>
        </w:rPr>
        <w:t xml:space="preserve"> COV009</w:t>
      </w:r>
      <w:r w:rsidRPr="007C2960">
        <w:rPr>
          <w:sz w:val="16"/>
          <w:szCs w:val="16"/>
          <w:lang w:eastAsia="ko-KR"/>
        </w:rPr>
        <w:t>로</w:t>
      </w:r>
      <w:r w:rsidRPr="007C2960">
        <w:rPr>
          <w:sz w:val="16"/>
          <w:szCs w:val="16"/>
          <w:lang w:eastAsia="ko-KR"/>
        </w:rPr>
        <w:t xml:space="preserve"> </w:t>
      </w:r>
      <w:r w:rsidRPr="007C2960">
        <w:rPr>
          <w:sz w:val="16"/>
          <w:szCs w:val="16"/>
          <w:lang w:eastAsia="ko-KR"/>
        </w:rPr>
        <w:t>전환되었으나</w:t>
      </w:r>
      <w:r w:rsidRPr="007C2960">
        <w:rPr>
          <w:sz w:val="16"/>
          <w:szCs w:val="16"/>
          <w:lang w:eastAsia="ko-KR"/>
        </w:rPr>
        <w:t xml:space="preserve"> COV009</w:t>
      </w:r>
      <w:r w:rsidRPr="007C2960">
        <w:rPr>
          <w:sz w:val="16"/>
          <w:szCs w:val="16"/>
          <w:lang w:eastAsia="ko-KR"/>
        </w:rPr>
        <w:t>에서</w:t>
      </w:r>
      <w:r w:rsidRPr="007C2960">
        <w:rPr>
          <w:sz w:val="16"/>
          <w:szCs w:val="16"/>
          <w:lang w:eastAsia="ko-KR"/>
        </w:rPr>
        <w:t xml:space="preserve"> </w:t>
      </w:r>
      <w:r w:rsidRPr="007C2960">
        <w:rPr>
          <w:sz w:val="16"/>
          <w:szCs w:val="16"/>
          <w:lang w:eastAsia="ko-KR"/>
        </w:rPr>
        <w:t>용량은</w:t>
      </w:r>
      <w:r w:rsidRPr="007C2960">
        <w:rPr>
          <w:sz w:val="16"/>
          <w:szCs w:val="16"/>
          <w:lang w:eastAsia="ko-KR"/>
        </w:rPr>
        <w:t xml:space="preserve"> </w:t>
      </w:r>
      <w:r w:rsidRPr="007C2960">
        <w:rPr>
          <w:sz w:val="16"/>
          <w:szCs w:val="16"/>
          <w:lang w:eastAsia="ko-KR"/>
        </w:rPr>
        <w:t>추가되지</w:t>
      </w:r>
      <w:r w:rsidRPr="007C2960">
        <w:rPr>
          <w:sz w:val="16"/>
          <w:szCs w:val="16"/>
          <w:lang w:eastAsia="ko-KR"/>
        </w:rPr>
        <w:t xml:space="preserve"> </w:t>
      </w:r>
      <w:r w:rsidRPr="007C2960">
        <w:rPr>
          <w:sz w:val="16"/>
          <w:szCs w:val="16"/>
          <w:lang w:eastAsia="ko-KR"/>
        </w:rPr>
        <w:t>않아</w:t>
      </w:r>
      <w:r w:rsidRPr="007C2960">
        <w:rPr>
          <w:sz w:val="16"/>
          <w:szCs w:val="16"/>
          <w:lang w:eastAsia="ko-KR"/>
        </w:rPr>
        <w:t xml:space="preserve"> </w:t>
      </w:r>
      <w:r w:rsidRPr="007C2960">
        <w:rPr>
          <w:sz w:val="16"/>
          <w:szCs w:val="16"/>
          <w:lang w:eastAsia="ko-KR"/>
        </w:rPr>
        <w:t>중복</w:t>
      </w:r>
      <w:r w:rsidRPr="007C2960">
        <w:rPr>
          <w:sz w:val="16"/>
          <w:szCs w:val="16"/>
          <w:lang w:eastAsia="ko-KR"/>
        </w:rPr>
        <w:t xml:space="preserve"> </w:t>
      </w:r>
      <w:r w:rsidRPr="007C2960">
        <w:rPr>
          <w:sz w:val="16"/>
          <w:szCs w:val="16"/>
          <w:lang w:eastAsia="ko-KR"/>
        </w:rPr>
        <w:t>보고</w:t>
      </w:r>
      <w:r w:rsidRPr="007C2960">
        <w:rPr>
          <w:sz w:val="16"/>
          <w:szCs w:val="16"/>
          <w:lang w:eastAsia="ko-KR"/>
        </w:rPr>
        <w:t xml:space="preserve"> </w:t>
      </w:r>
      <w:r w:rsidRPr="007C2960">
        <w:rPr>
          <w:sz w:val="16"/>
          <w:szCs w:val="16"/>
          <w:lang w:eastAsia="ko-KR"/>
        </w:rPr>
        <w:t>방지를</w:t>
      </w:r>
      <w:r w:rsidRPr="007C2960">
        <w:rPr>
          <w:sz w:val="16"/>
          <w:szCs w:val="16"/>
          <w:lang w:eastAsia="ko-KR"/>
        </w:rPr>
        <w:t xml:space="preserve"> </w:t>
      </w:r>
      <w:r w:rsidRPr="007C2960">
        <w:rPr>
          <w:sz w:val="16"/>
          <w:szCs w:val="16"/>
          <w:lang w:eastAsia="ko-KR"/>
        </w:rPr>
        <w:t>위해</w:t>
      </w:r>
      <w:r w:rsidRPr="007C2960">
        <w:rPr>
          <w:sz w:val="16"/>
          <w:szCs w:val="16"/>
          <w:lang w:eastAsia="ko-KR"/>
        </w:rPr>
        <w:t xml:space="preserve"> COV009</w:t>
      </w:r>
      <w:r w:rsidRPr="007C2960">
        <w:rPr>
          <w:sz w:val="16"/>
          <w:szCs w:val="16"/>
          <w:lang w:eastAsia="ko-KR"/>
        </w:rPr>
        <w:t>는</w:t>
      </w:r>
      <w:r w:rsidRPr="007C2960">
        <w:rPr>
          <w:sz w:val="16"/>
          <w:szCs w:val="16"/>
          <w:lang w:eastAsia="ko-KR"/>
        </w:rPr>
        <w:t xml:space="preserve"> </w:t>
      </w:r>
      <w:r w:rsidRPr="007C2960">
        <w:rPr>
          <w:sz w:val="16"/>
          <w:szCs w:val="16"/>
          <w:lang w:eastAsia="ko-KR"/>
        </w:rPr>
        <w:t>제외되었다</w:t>
      </w:r>
      <w:r w:rsidRPr="007C2960">
        <w:rPr>
          <w:sz w:val="16"/>
          <w:szCs w:val="16"/>
          <w:lang w:eastAsia="ko-KR"/>
        </w:rPr>
        <w:t xml:space="preserve">. </w:t>
      </w:r>
    </w:p>
    <w:p w14:paraId="123D5D64" w14:textId="77777777" w:rsidR="00D10D83" w:rsidRPr="00D10D83" w:rsidRDefault="00D10D83">
      <w:pPr>
        <w:rPr>
          <w:lang w:eastAsia="ko-KR"/>
        </w:rPr>
      </w:pPr>
    </w:p>
    <w:p w14:paraId="1C7AB5DB" w14:textId="2A9F4537" w:rsidR="00D10D83" w:rsidRDefault="00D10D83">
      <w:pPr>
        <w:rPr>
          <w:rFonts w:eastAsia="맑은 고딕"/>
          <w:lang w:eastAsia="ko-KR"/>
        </w:rPr>
      </w:pPr>
    </w:p>
    <w:tbl>
      <w:tblPr>
        <w:tblStyle w:val="af9"/>
        <w:tblW w:w="9016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D10D83" w:rsidRPr="007C2960" w14:paraId="4AC5083C" w14:textId="77777777" w:rsidTr="00E37FDD">
        <w:tc>
          <w:tcPr>
            <w:tcW w:w="4508" w:type="dxa"/>
          </w:tcPr>
          <w:p w14:paraId="17BA1A71" w14:textId="77777777" w:rsidR="00D10D83" w:rsidRPr="007C2960" w:rsidRDefault="00D10D83" w:rsidP="00E37FDD">
            <w:pPr>
              <w:rPr>
                <w:rFonts w:eastAsiaTheme="minorHAnsi"/>
                <w:szCs w:val="20"/>
              </w:rPr>
            </w:pPr>
            <w:proofErr w:type="spellStart"/>
            <w:r w:rsidRPr="007C2960">
              <w:rPr>
                <w:rFonts w:eastAsiaTheme="minorHAnsi" w:cs="Calibri" w:hint="eastAsia"/>
                <w:b/>
                <w:bCs/>
                <w:color w:val="000000"/>
                <w:szCs w:val="20"/>
              </w:rPr>
              <w:t>치료</w:t>
            </w:r>
            <w:r w:rsidRPr="007C2960">
              <w:rPr>
                <w:rFonts w:eastAsiaTheme="minorHAnsi" w:cs="Calibri"/>
                <w:b/>
                <w:bCs/>
                <w:color w:val="000000"/>
                <w:szCs w:val="20"/>
              </w:rPr>
              <w:t>군</w:t>
            </w:r>
            <w:proofErr w:type="spellEnd"/>
          </w:p>
        </w:tc>
        <w:tc>
          <w:tcPr>
            <w:tcW w:w="4508" w:type="dxa"/>
          </w:tcPr>
          <w:p w14:paraId="59952BFA" w14:textId="5CF0C43B" w:rsidR="00D10D83" w:rsidRPr="007C2960" w:rsidRDefault="00D10D83" w:rsidP="00E37FDD">
            <w:pPr>
              <w:rPr>
                <w:rFonts w:eastAsiaTheme="minorHAnsi"/>
                <w:szCs w:val="20"/>
              </w:rPr>
            </w:pPr>
            <w:proofErr w:type="spellStart"/>
            <w:r w:rsidRPr="007C2960">
              <w:rPr>
                <w:rFonts w:eastAsiaTheme="minorHAnsi" w:cs="Calibri" w:hint="eastAsia"/>
                <w:b/>
                <w:bCs/>
                <w:color w:val="000000"/>
                <w:szCs w:val="20"/>
              </w:rPr>
              <w:t>대상자</w:t>
            </w:r>
            <w:proofErr w:type="spellEnd"/>
            <w:r w:rsidRPr="007C2960">
              <w:rPr>
                <w:rFonts w:eastAsiaTheme="minorHAnsi" w:cs="Calibri" w:hint="eastAsia"/>
                <w:b/>
                <w:bCs/>
                <w:color w:val="000000"/>
                <w:szCs w:val="20"/>
              </w:rPr>
              <w:t xml:space="preserve"> </w:t>
            </w:r>
            <w:r w:rsidRPr="007C2960">
              <w:rPr>
                <w:rFonts w:eastAsiaTheme="minorHAnsi" w:cs="Calibri"/>
                <w:b/>
                <w:bCs/>
                <w:color w:val="000000"/>
                <w:szCs w:val="20"/>
              </w:rPr>
              <w:t>수</w:t>
            </w:r>
            <w:r w:rsidRPr="007C2960">
              <w:rPr>
                <w:rFonts w:eastAsiaTheme="minorHAnsi" w:cs="Calibri" w:hint="eastAsia"/>
                <w:b/>
                <w:bCs/>
                <w:color w:val="000000"/>
                <w:szCs w:val="20"/>
              </w:rPr>
              <w:t>(명)</w:t>
            </w:r>
          </w:p>
        </w:tc>
      </w:tr>
      <w:tr w:rsidR="00D10D83" w:rsidRPr="007C2960" w14:paraId="5553B468" w14:textId="77777777" w:rsidTr="00E37FDD">
        <w:tc>
          <w:tcPr>
            <w:tcW w:w="4508" w:type="dxa"/>
            <w:vAlign w:val="bottom"/>
          </w:tcPr>
          <w:p w14:paraId="03D9CDA7" w14:textId="77777777" w:rsidR="00D10D83" w:rsidRPr="007C2960" w:rsidRDefault="00D10D83" w:rsidP="00E37FDD">
            <w:pPr>
              <w:rPr>
                <w:rFonts w:eastAsiaTheme="minorHAnsi"/>
                <w:szCs w:val="20"/>
              </w:rPr>
            </w:pPr>
            <w:r w:rsidRPr="007C2960">
              <w:rPr>
                <w:rFonts w:eastAsiaTheme="minorHAnsi" w:cs="Calibri"/>
                <w:color w:val="000000"/>
                <w:szCs w:val="20"/>
              </w:rPr>
              <w:t>COVID-19 VACCINE ASTRAZENECA</w:t>
            </w:r>
            <w:r w:rsidRPr="007C2960">
              <w:rPr>
                <w:rFonts w:ascii="Tahoma" w:eastAsiaTheme="minorHAnsi" w:hAnsi="Tahoma" w:cs="Tahoma"/>
                <w:color w:val="000000"/>
                <w:szCs w:val="20"/>
              </w:rPr>
              <w:t>﻿</w:t>
            </w:r>
          </w:p>
        </w:tc>
        <w:tc>
          <w:tcPr>
            <w:tcW w:w="4508" w:type="dxa"/>
            <w:vAlign w:val="bottom"/>
          </w:tcPr>
          <w:p w14:paraId="55B329B4" w14:textId="4FAE5BC5" w:rsidR="00D10D83" w:rsidRPr="007C2960" w:rsidRDefault="00D10D83" w:rsidP="00E37FDD">
            <w:pPr>
              <w:rPr>
                <w:rFonts w:eastAsiaTheme="minorHAnsi"/>
                <w:szCs w:val="20"/>
              </w:rPr>
            </w:pPr>
            <w:r w:rsidRPr="007C2960">
              <w:rPr>
                <w:rFonts w:eastAsiaTheme="minorHAnsi" w:cs="Calibri"/>
                <w:color w:val="000000"/>
                <w:szCs w:val="20"/>
              </w:rPr>
              <w:t>35,889</w:t>
            </w:r>
          </w:p>
        </w:tc>
      </w:tr>
      <w:tr w:rsidR="00D10D83" w:rsidRPr="007C2960" w14:paraId="5D2AF269" w14:textId="77777777" w:rsidTr="00E37FDD">
        <w:tc>
          <w:tcPr>
            <w:tcW w:w="4508" w:type="dxa"/>
            <w:vAlign w:val="bottom"/>
          </w:tcPr>
          <w:p w14:paraId="073CE7B4" w14:textId="268ECF2B" w:rsidR="00D10D83" w:rsidRPr="007C2960" w:rsidRDefault="00D10D83" w:rsidP="00E37FDD">
            <w:pPr>
              <w:rPr>
                <w:rFonts w:eastAsiaTheme="minorHAnsi"/>
                <w:szCs w:val="20"/>
              </w:rPr>
            </w:pPr>
            <w:r w:rsidRPr="007C2960">
              <w:rPr>
                <w:rFonts w:eastAsiaTheme="minorHAnsi" w:cs="Calibri"/>
                <w:color w:val="000000"/>
                <w:szCs w:val="20"/>
              </w:rPr>
              <w:t>AZD2816</w:t>
            </w:r>
          </w:p>
        </w:tc>
        <w:tc>
          <w:tcPr>
            <w:tcW w:w="4508" w:type="dxa"/>
            <w:vAlign w:val="bottom"/>
          </w:tcPr>
          <w:p w14:paraId="4691A9C6" w14:textId="0B5F2A91" w:rsidR="00D10D83" w:rsidRPr="007C2960" w:rsidRDefault="00D10D83" w:rsidP="00E37FDD">
            <w:pPr>
              <w:rPr>
                <w:rFonts w:eastAsiaTheme="minorHAnsi"/>
                <w:szCs w:val="20"/>
              </w:rPr>
            </w:pPr>
            <w:r w:rsidRPr="007C2960">
              <w:rPr>
                <w:rFonts w:eastAsiaTheme="minorHAnsi" w:cs="Calibri"/>
                <w:color w:val="000000"/>
                <w:szCs w:val="20"/>
              </w:rPr>
              <w:t>1,523</w:t>
            </w:r>
          </w:p>
        </w:tc>
      </w:tr>
      <w:tr w:rsidR="00D10D83" w:rsidRPr="007C2960" w14:paraId="3C34AE21" w14:textId="77777777" w:rsidTr="00E37FDD">
        <w:tc>
          <w:tcPr>
            <w:tcW w:w="4508" w:type="dxa"/>
            <w:vAlign w:val="bottom"/>
          </w:tcPr>
          <w:p w14:paraId="53A28C0C" w14:textId="504D403A" w:rsidR="00D10D83" w:rsidRPr="007C2960" w:rsidRDefault="00D10D83" w:rsidP="00E37FDD">
            <w:pPr>
              <w:rPr>
                <w:rFonts w:eastAsiaTheme="minorHAnsi"/>
                <w:szCs w:val="20"/>
                <w:lang w:eastAsia="ko-KR"/>
              </w:rPr>
            </w:pPr>
            <w:proofErr w:type="spellStart"/>
            <w:r w:rsidRPr="007C2960">
              <w:rPr>
                <w:rFonts w:eastAsiaTheme="minorHAnsi" w:cs="Calibri"/>
                <w:color w:val="000000"/>
                <w:szCs w:val="20"/>
                <w:lang w:eastAsia="ko-KR"/>
              </w:rPr>
              <w:t>MenACW</w:t>
            </w:r>
            <w:r w:rsidRPr="007C2960">
              <w:rPr>
                <w:rFonts w:eastAsiaTheme="minorHAnsi" w:cs="Calibri" w:hint="eastAsia"/>
                <w:color w:val="000000"/>
                <w:szCs w:val="20"/>
                <w:lang w:eastAsia="ko-KR"/>
              </w:rPr>
              <w:t>Y</w:t>
            </w:r>
            <w:proofErr w:type="spellEnd"/>
            <w:r>
              <w:rPr>
                <w:rFonts w:eastAsiaTheme="minorHAnsi" w:cs="Calibri"/>
                <w:color w:val="000000"/>
                <w:szCs w:val="20"/>
                <w:lang w:eastAsia="ko-KR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  <w:szCs w:val="20"/>
                <w:lang w:eastAsia="ko-KR"/>
              </w:rPr>
              <w:t>수막구균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000000"/>
                <w:szCs w:val="20"/>
                <w:lang w:eastAsia="ko-KR"/>
              </w:rPr>
              <w:t xml:space="preserve"> 백신)</w:t>
            </w:r>
          </w:p>
        </w:tc>
        <w:tc>
          <w:tcPr>
            <w:tcW w:w="4508" w:type="dxa"/>
            <w:vAlign w:val="bottom"/>
          </w:tcPr>
          <w:p w14:paraId="1DE38366" w14:textId="77777777" w:rsidR="00D10D83" w:rsidRPr="007C2960" w:rsidRDefault="00D10D83" w:rsidP="00E37FDD">
            <w:pPr>
              <w:rPr>
                <w:rFonts w:eastAsiaTheme="minorHAnsi"/>
                <w:szCs w:val="20"/>
              </w:rPr>
            </w:pPr>
            <w:r w:rsidRPr="007C2960">
              <w:rPr>
                <w:rFonts w:eastAsiaTheme="minorHAnsi" w:cs="Calibri"/>
                <w:color w:val="000000"/>
                <w:szCs w:val="20"/>
              </w:rPr>
              <w:t>10,947</w:t>
            </w:r>
          </w:p>
        </w:tc>
      </w:tr>
      <w:tr w:rsidR="00D10D83" w:rsidRPr="007C2960" w14:paraId="2261953E" w14:textId="77777777" w:rsidTr="00E37FDD">
        <w:tc>
          <w:tcPr>
            <w:tcW w:w="4508" w:type="dxa"/>
            <w:vAlign w:val="bottom"/>
          </w:tcPr>
          <w:p w14:paraId="4C090C2B" w14:textId="77777777" w:rsidR="00D10D83" w:rsidRPr="007C2960" w:rsidRDefault="00D10D83" w:rsidP="00E37FDD">
            <w:pPr>
              <w:rPr>
                <w:rFonts w:eastAsiaTheme="minorHAnsi"/>
                <w:szCs w:val="20"/>
              </w:rPr>
            </w:pPr>
            <w:proofErr w:type="spellStart"/>
            <w:r w:rsidRPr="007C2960">
              <w:rPr>
                <w:rFonts w:eastAsiaTheme="minorHAnsi" w:cs="Calibri"/>
                <w:color w:val="000000"/>
                <w:szCs w:val="20"/>
              </w:rPr>
              <w:t>광견병</w:t>
            </w:r>
            <w:proofErr w:type="spellEnd"/>
            <w:r w:rsidRPr="007C2960">
              <w:rPr>
                <w:rFonts w:eastAsiaTheme="minorHAnsi" w:cs="Calibri"/>
                <w:color w:val="000000"/>
                <w:szCs w:val="20"/>
              </w:rPr>
              <w:t xml:space="preserve"> </w:t>
            </w:r>
            <w:proofErr w:type="spellStart"/>
            <w:r w:rsidRPr="007C2960">
              <w:rPr>
                <w:rFonts w:eastAsiaTheme="minorHAnsi" w:cs="Calibri"/>
                <w:color w:val="000000"/>
                <w:szCs w:val="20"/>
              </w:rPr>
              <w:t>백신</w:t>
            </w:r>
            <w:proofErr w:type="spellEnd"/>
          </w:p>
        </w:tc>
        <w:tc>
          <w:tcPr>
            <w:tcW w:w="4508" w:type="dxa"/>
            <w:vAlign w:val="bottom"/>
          </w:tcPr>
          <w:p w14:paraId="1224A1D8" w14:textId="77777777" w:rsidR="00D10D83" w:rsidRPr="007C2960" w:rsidRDefault="00D10D83" w:rsidP="00E37FDD">
            <w:pPr>
              <w:rPr>
                <w:rFonts w:eastAsiaTheme="minorHAnsi"/>
                <w:szCs w:val="20"/>
              </w:rPr>
            </w:pPr>
            <w:r w:rsidRPr="007C2960">
              <w:rPr>
                <w:rFonts w:eastAsiaTheme="minorHAnsi" w:cs="Calibri"/>
                <w:color w:val="000000"/>
                <w:szCs w:val="20"/>
              </w:rPr>
              <w:t>200</w:t>
            </w:r>
          </w:p>
        </w:tc>
      </w:tr>
      <w:tr w:rsidR="00D10D83" w:rsidRPr="007C2960" w14:paraId="7842675B" w14:textId="77777777" w:rsidTr="00E37FDD">
        <w:tc>
          <w:tcPr>
            <w:tcW w:w="4508" w:type="dxa"/>
            <w:vAlign w:val="bottom"/>
          </w:tcPr>
          <w:p w14:paraId="14A720BA" w14:textId="77777777" w:rsidR="00D10D83" w:rsidRPr="007C2960" w:rsidRDefault="00D10D83" w:rsidP="00E37FDD">
            <w:pPr>
              <w:rPr>
                <w:rFonts w:eastAsiaTheme="minorHAnsi"/>
                <w:szCs w:val="20"/>
              </w:rPr>
            </w:pPr>
            <w:proofErr w:type="spellStart"/>
            <w:r w:rsidRPr="007C2960">
              <w:rPr>
                <w:rFonts w:eastAsiaTheme="minorHAnsi" w:cs="Calibri"/>
                <w:color w:val="000000"/>
                <w:szCs w:val="20"/>
              </w:rPr>
              <w:t>위약</w:t>
            </w:r>
            <w:proofErr w:type="spellEnd"/>
          </w:p>
        </w:tc>
        <w:tc>
          <w:tcPr>
            <w:tcW w:w="4508" w:type="dxa"/>
            <w:vAlign w:val="bottom"/>
          </w:tcPr>
          <w:p w14:paraId="6A9F31B2" w14:textId="77777777" w:rsidR="00D10D83" w:rsidRPr="007C2960" w:rsidRDefault="00D10D83" w:rsidP="00E37FDD">
            <w:pPr>
              <w:rPr>
                <w:rFonts w:eastAsiaTheme="minorHAnsi"/>
                <w:szCs w:val="20"/>
              </w:rPr>
            </w:pPr>
            <w:r w:rsidRPr="007C2960">
              <w:rPr>
                <w:rFonts w:eastAsiaTheme="minorHAnsi" w:cs="Calibri"/>
                <w:color w:val="000000"/>
                <w:szCs w:val="20"/>
              </w:rPr>
              <w:t>11,959</w:t>
            </w:r>
          </w:p>
        </w:tc>
      </w:tr>
    </w:tbl>
    <w:p w14:paraId="5284ABA0" w14:textId="77777777" w:rsidR="00D10D83" w:rsidRDefault="00D10D83" w:rsidP="00D10D83">
      <w:pPr>
        <w:spacing w:after="0" w:line="240" w:lineRule="auto"/>
        <w:rPr>
          <w:rFonts w:eastAsiaTheme="minorHAnsi" w:cs="Calibri"/>
          <w:color w:val="000000"/>
          <w:sz w:val="16"/>
          <w:szCs w:val="16"/>
          <w:vertAlign w:val="superscript"/>
          <w:lang w:eastAsia="ko-KR"/>
        </w:rPr>
      </w:pPr>
    </w:p>
    <w:p w14:paraId="42BD8357" w14:textId="77777777" w:rsidR="00D10D83" w:rsidRDefault="00D10D83" w:rsidP="00D10D83">
      <w:pPr>
        <w:spacing w:after="0" w:line="240" w:lineRule="auto"/>
        <w:rPr>
          <w:rFonts w:eastAsiaTheme="minorHAnsi" w:cs="Calibri"/>
          <w:color w:val="000000"/>
          <w:sz w:val="16"/>
          <w:szCs w:val="16"/>
          <w:vertAlign w:val="superscript"/>
          <w:lang w:eastAsia="ko-KR"/>
        </w:rPr>
      </w:pPr>
    </w:p>
    <w:p w14:paraId="0C87A116" w14:textId="77777777" w:rsidR="00D10D83" w:rsidRDefault="00D10D83" w:rsidP="00D10D83">
      <w:pPr>
        <w:spacing w:after="0" w:line="240" w:lineRule="auto"/>
        <w:rPr>
          <w:rFonts w:ascii="맑은 고딕" w:eastAsia="맑은 고딕" w:hAnsi="맑은 고딕" w:cs="맑은 고딕"/>
          <w:color w:val="000000"/>
          <w:sz w:val="16"/>
          <w:szCs w:val="16"/>
          <w:lang w:eastAsia="ko-KR"/>
        </w:rPr>
      </w:pPr>
      <w:r w:rsidRPr="007C2960">
        <w:rPr>
          <w:rFonts w:eastAsiaTheme="minorHAnsi" w:cs="Calibri"/>
          <w:color w:val="000000"/>
          <w:sz w:val="16"/>
          <w:szCs w:val="16"/>
          <w:lang w:eastAsia="ko-KR"/>
        </w:rPr>
        <w:t>누적 숫자는 최초 임상시험 시작부터 2021년 12월 28일까지이며, COV001과 COV002의 피험자들이 COV009로 전환되었으나 COV009에서 용량은 추가되지 않았</w:t>
      </w:r>
      <w:r>
        <w:rPr>
          <w:rFonts w:ascii="맑은 고딕" w:eastAsia="맑은 고딕" w:hAnsi="맑은 고딕" w:cs="맑은 고딕" w:hint="eastAsia"/>
          <w:color w:val="000000"/>
          <w:sz w:val="16"/>
          <w:szCs w:val="16"/>
          <w:lang w:eastAsia="ko-KR"/>
        </w:rPr>
        <w:t>습니다.</w:t>
      </w:r>
    </w:p>
    <w:p w14:paraId="42BEE7D8" w14:textId="5D692A76" w:rsidR="00D10D83" w:rsidRDefault="00D10D83" w:rsidP="00D10D83">
      <w:pPr>
        <w:spacing w:after="0" w:line="240" w:lineRule="auto"/>
        <w:rPr>
          <w:rFonts w:eastAsiaTheme="minorHAnsi" w:cs="Calibri"/>
          <w:color w:val="000000"/>
          <w:sz w:val="16"/>
          <w:szCs w:val="16"/>
          <w:vertAlign w:val="superscript"/>
          <w:lang w:eastAsia="ko-KR"/>
        </w:rPr>
      </w:pPr>
      <w:r>
        <w:rPr>
          <w:rFonts w:ascii="맑은 고딕" w:eastAsia="맑은 고딕" w:hAnsi="맑은 고딕" w:cs="맑은 고딕" w:hint="eastAsia"/>
          <w:color w:val="000000"/>
          <w:sz w:val="16"/>
          <w:szCs w:val="16"/>
          <w:lang w:eastAsia="ko-KR"/>
        </w:rPr>
        <w:t xml:space="preserve">해당 수치 </w:t>
      </w:r>
      <w:r>
        <w:rPr>
          <w:rFonts w:ascii="맑은 고딕" w:eastAsia="맑은 고딕" w:hAnsi="맑은 고딕" w:cs="맑은 고딕"/>
          <w:color w:val="000000"/>
          <w:sz w:val="16"/>
          <w:szCs w:val="16"/>
          <w:lang w:eastAsia="ko-KR"/>
        </w:rPr>
        <w:t>count</w:t>
      </w:r>
      <w:r>
        <w:rPr>
          <w:rFonts w:ascii="맑은 고딕" w:eastAsia="맑은 고딕" w:hAnsi="맑은 고딕" w:cs="맑은 고딕" w:hint="eastAsia"/>
          <w:color w:val="000000"/>
          <w:sz w:val="16"/>
          <w:szCs w:val="16"/>
          <w:lang w:eastAsia="ko-KR"/>
        </w:rPr>
        <w:t xml:space="preserve">를 </w:t>
      </w:r>
      <w:proofErr w:type="gramStart"/>
      <w:r>
        <w:rPr>
          <w:rFonts w:ascii="맑은 고딕" w:eastAsia="맑은 고딕" w:hAnsi="맑은 고딕" w:cs="맑은 고딕" w:hint="eastAsia"/>
          <w:color w:val="000000"/>
          <w:sz w:val="16"/>
          <w:szCs w:val="16"/>
          <w:lang w:eastAsia="ko-KR"/>
        </w:rPr>
        <w:t>위해서,</w:t>
      </w:r>
      <w:r>
        <w:rPr>
          <w:rFonts w:ascii="맑은 고딕" w:eastAsia="맑은 고딕" w:hAnsi="맑은 고딕" w:cs="맑은 고딕"/>
          <w:color w:val="000000"/>
          <w:sz w:val="16"/>
          <w:szCs w:val="16"/>
          <w:lang w:eastAsia="ko-KR"/>
        </w:rPr>
        <w:t xml:space="preserve"> </w:t>
      </w:r>
      <w:r w:rsidRPr="007C2960">
        <w:rPr>
          <w:rFonts w:eastAsiaTheme="minorHAnsi" w:cs="Calibri"/>
          <w:color w:val="000000"/>
          <w:sz w:val="16"/>
          <w:szCs w:val="16"/>
          <w:lang w:eastAsia="ko-KR"/>
        </w:rPr>
        <w:t xml:space="preserve"> 중복</w:t>
      </w:r>
      <w:proofErr w:type="gramEnd"/>
      <w:r w:rsidRPr="007C2960">
        <w:rPr>
          <w:rFonts w:eastAsiaTheme="minorHAnsi" w:cs="Calibri"/>
          <w:color w:val="000000"/>
          <w:sz w:val="16"/>
          <w:szCs w:val="16"/>
          <w:lang w:eastAsia="ko-KR"/>
        </w:rPr>
        <w:t xml:space="preserve"> 보고 방지를 위해 COV009는 </w:t>
      </w:r>
      <w:r>
        <w:rPr>
          <w:rFonts w:ascii="맑은 고딕" w:eastAsia="맑은 고딕" w:hAnsi="맑은 고딕" w:cs="맑은 고딕" w:hint="eastAsia"/>
          <w:color w:val="000000"/>
          <w:sz w:val="16"/>
          <w:szCs w:val="16"/>
          <w:lang w:eastAsia="ko-KR"/>
        </w:rPr>
        <w:t>제외되었습니다.</w:t>
      </w:r>
      <w:r w:rsidRPr="007C2960">
        <w:rPr>
          <w:rFonts w:eastAsiaTheme="minorHAnsi" w:cs="Calibri"/>
          <w:color w:val="000000"/>
          <w:sz w:val="16"/>
          <w:szCs w:val="16"/>
          <w:lang w:eastAsia="ko-KR"/>
        </w:rPr>
        <w:br/>
      </w:r>
    </w:p>
    <w:p w14:paraId="62166170" w14:textId="77777777" w:rsidR="00D10D83" w:rsidRDefault="00D10D83" w:rsidP="00D10D83">
      <w:pPr>
        <w:spacing w:after="0" w:line="240" w:lineRule="auto"/>
        <w:rPr>
          <w:rFonts w:eastAsiaTheme="minorHAnsi" w:cs="Calibri"/>
          <w:color w:val="000000"/>
          <w:sz w:val="16"/>
          <w:szCs w:val="16"/>
          <w:vertAlign w:val="superscript"/>
          <w:lang w:eastAsia="ko-KR"/>
        </w:rPr>
      </w:pPr>
    </w:p>
    <w:p w14:paraId="5BD7C16E" w14:textId="18DE5E68" w:rsidR="00D10D83" w:rsidRDefault="00D10D83" w:rsidP="00D10D83">
      <w:pPr>
        <w:spacing w:after="0" w:line="240" w:lineRule="auto"/>
        <w:rPr>
          <w:rFonts w:ascii="맑은 고딕" w:eastAsia="맑은 고딕" w:hAnsi="맑은 고딕" w:cs="맑은 고딕"/>
          <w:color w:val="000000"/>
          <w:sz w:val="16"/>
          <w:szCs w:val="16"/>
          <w:lang w:eastAsia="ko-KR"/>
        </w:rPr>
      </w:pPr>
      <w:r w:rsidRPr="007C2960">
        <w:rPr>
          <w:rFonts w:eastAsiaTheme="minorHAnsi" w:cs="Calibri"/>
          <w:color w:val="000000"/>
          <w:szCs w:val="20"/>
          <w:lang w:eastAsia="ko-KR"/>
        </w:rPr>
        <w:t>COVID-19 VACCINE ASTRAZENECA</w:t>
      </w:r>
      <w:r w:rsidRPr="007C2960">
        <w:rPr>
          <w:rFonts w:ascii="Tahoma" w:eastAsiaTheme="minorHAnsi" w:hAnsi="Tahoma" w:cs="Tahoma"/>
          <w:color w:val="000000"/>
          <w:szCs w:val="20"/>
          <w:lang w:eastAsia="ko-KR"/>
        </w:rPr>
        <w:t>﻿</w:t>
      </w:r>
      <w:r>
        <w:rPr>
          <w:rFonts w:ascii="맑은 고딕" w:eastAsia="맑은 고딕" w:hAnsi="맑은 고딕" w:cs="맑은 고딕" w:hint="eastAsia"/>
          <w:color w:val="000000"/>
          <w:szCs w:val="20"/>
          <w:lang w:eastAsia="ko-KR"/>
        </w:rPr>
        <w:t xml:space="preserve">치료군과 </w:t>
      </w:r>
      <w:r w:rsidRPr="007C2960">
        <w:rPr>
          <w:rFonts w:eastAsiaTheme="minorHAnsi" w:cs="Calibri"/>
          <w:color w:val="000000"/>
          <w:szCs w:val="20"/>
          <w:lang w:eastAsia="ko-KR"/>
        </w:rPr>
        <w:t>AZD2816</w:t>
      </w:r>
      <w:r>
        <w:rPr>
          <w:rFonts w:ascii="맑은 고딕" w:eastAsia="맑은 고딕" w:hAnsi="맑은 고딕" w:cs="맑은 고딕" w:hint="eastAsia"/>
          <w:color w:val="000000"/>
          <w:szCs w:val="20"/>
          <w:lang w:eastAsia="ko-KR"/>
        </w:rPr>
        <w:t xml:space="preserve">치료군에서 </w:t>
      </w:r>
      <w:r w:rsidRPr="007C2960">
        <w:rPr>
          <w:rFonts w:eastAsiaTheme="minorHAnsi" w:cs="Calibri"/>
          <w:color w:val="000000"/>
          <w:sz w:val="16"/>
          <w:szCs w:val="16"/>
          <w:lang w:eastAsia="ko-KR"/>
        </w:rPr>
        <w:t>누적</w:t>
      </w:r>
      <w:r>
        <w:rPr>
          <w:rFonts w:ascii="맑은 고딕" w:eastAsia="맑은 고딕" w:hAnsi="맑은 고딕" w:cs="맑은 고딕" w:hint="eastAsia"/>
          <w:color w:val="000000"/>
          <w:sz w:val="16"/>
          <w:szCs w:val="16"/>
          <w:lang w:eastAsia="ko-KR"/>
        </w:rPr>
        <w:t>대상자</w:t>
      </w:r>
      <w:r w:rsidRPr="007C2960">
        <w:rPr>
          <w:rFonts w:eastAsiaTheme="minorHAnsi" w:cs="Calibri"/>
          <w:color w:val="000000"/>
          <w:sz w:val="16"/>
          <w:szCs w:val="16"/>
          <w:lang w:eastAsia="ko-KR"/>
        </w:rPr>
        <w:t xml:space="preserve"> 수가 프로그래밍 오류로 잘못 보고되었으며, 위 표는 수정된 수치를 반영하였</w:t>
      </w:r>
      <w:r>
        <w:rPr>
          <w:rFonts w:ascii="맑은 고딕" w:eastAsia="맑은 고딕" w:hAnsi="맑은 고딕" w:cs="맑은 고딕" w:hint="eastAsia"/>
          <w:color w:val="000000"/>
          <w:sz w:val="16"/>
          <w:szCs w:val="16"/>
          <w:lang w:eastAsia="ko-KR"/>
        </w:rPr>
        <w:t>습니다.</w:t>
      </w:r>
    </w:p>
    <w:p w14:paraId="7709FB0F" w14:textId="77777777" w:rsidR="00D10D83" w:rsidRPr="00D10D83" w:rsidRDefault="00D10D83" w:rsidP="00D10D83">
      <w:pPr>
        <w:spacing w:after="0" w:line="240" w:lineRule="auto"/>
        <w:rPr>
          <w:rFonts w:eastAsia="맑은 고딕" w:cs="Calibri" w:hint="eastAsia"/>
          <w:color w:val="000000"/>
          <w:sz w:val="16"/>
          <w:szCs w:val="16"/>
          <w:lang w:eastAsia="ko-KR"/>
        </w:rPr>
      </w:pPr>
    </w:p>
    <w:p w14:paraId="6B46C024" w14:textId="3165EA2D" w:rsidR="00D10D83" w:rsidRPr="007C2960" w:rsidRDefault="00D10D83" w:rsidP="00D10D83">
      <w:pPr>
        <w:spacing w:after="0" w:line="240" w:lineRule="auto"/>
        <w:rPr>
          <w:rFonts w:eastAsiaTheme="minorHAnsi" w:cs="Calibri"/>
          <w:color w:val="000000"/>
          <w:sz w:val="16"/>
          <w:szCs w:val="16"/>
          <w:lang w:eastAsia="ko-KR"/>
        </w:rPr>
      </w:pPr>
      <w:r w:rsidRPr="007C2960">
        <w:rPr>
          <w:rFonts w:eastAsiaTheme="minorHAnsi" w:cs="Calibri"/>
          <w:color w:val="000000"/>
          <w:sz w:val="16"/>
          <w:szCs w:val="16"/>
          <w:lang w:eastAsia="ko-KR"/>
        </w:rPr>
        <w:t>AZD281은 SARS-CoV-2 변이체를 겨냥해 AZD1222에서 개발한 백신으로, 시험 D7220C00001에서 사용되었다.</w:t>
      </w:r>
    </w:p>
    <w:p w14:paraId="3B2F115E" w14:textId="77777777" w:rsidR="00D10D83" w:rsidRPr="00D10D83" w:rsidRDefault="00D10D83">
      <w:pPr>
        <w:rPr>
          <w:rFonts w:eastAsia="맑은 고딕" w:hint="eastAsia"/>
          <w:lang w:eastAsia="ko-KR"/>
        </w:rPr>
      </w:pPr>
    </w:p>
    <w:p w14:paraId="631F19DD" w14:textId="77777777" w:rsidR="003C41DE" w:rsidRDefault="00D10D83">
      <w:pPr>
        <w:rPr>
          <w:lang w:eastAsia="ko-KR"/>
        </w:rPr>
      </w:pP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세부적인</w:t>
      </w:r>
      <w:r>
        <w:rPr>
          <w:lang w:eastAsia="ko-KR"/>
        </w:rPr>
        <w:t xml:space="preserve"> </w:t>
      </w:r>
      <w:r>
        <w:rPr>
          <w:lang w:eastAsia="ko-KR"/>
        </w:rPr>
        <w:t>환자분포</w:t>
      </w:r>
      <w:r>
        <w:rPr>
          <w:lang w:eastAsia="ko-KR"/>
        </w:rPr>
        <w:t xml:space="preserve"> </w:t>
      </w:r>
      <w:r>
        <w:rPr>
          <w:lang w:eastAsia="ko-KR"/>
        </w:rPr>
        <w:t>분석은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문의</w:t>
      </w:r>
      <w:r>
        <w:rPr>
          <w:lang w:eastAsia="ko-KR"/>
        </w:rPr>
        <w:t xml:space="preserve"> </w:t>
      </w:r>
      <w:r>
        <w:rPr>
          <w:lang w:eastAsia="ko-KR"/>
        </w:rPr>
        <w:t>바랍니다</w:t>
      </w:r>
      <w:r>
        <w:rPr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614"/>
        <w:gridCol w:w="1429"/>
        <w:gridCol w:w="1429"/>
        <w:gridCol w:w="1496"/>
      </w:tblGrid>
      <w:tr w:rsidR="00D10D83" w:rsidRPr="00312AD0" w14:paraId="4B704CA5" w14:textId="77777777" w:rsidTr="00E37FDD">
        <w:tc>
          <w:tcPr>
            <w:tcW w:w="1386" w:type="dxa"/>
            <w:hideMark/>
          </w:tcPr>
          <w:p w14:paraId="686E145C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 w:rsidRPr="00312AD0">
              <w:rPr>
                <w:rFonts w:ascii="Calibri" w:hAnsi="Calibri" w:cs="Calibri"/>
                <w:b/>
                <w:bCs/>
                <w:color w:val="000000"/>
              </w:rPr>
              <w:t>연령</w:t>
            </w:r>
            <w:proofErr w:type="spellEnd"/>
            <w:r w:rsidRPr="00312AD0"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312AD0">
              <w:rPr>
                <w:rFonts w:ascii="Calibri" w:hAnsi="Calibri" w:cs="Calibri"/>
                <w:b/>
                <w:bCs/>
                <w:color w:val="000000"/>
              </w:rPr>
              <w:t>범위</w:t>
            </w:r>
            <w:proofErr w:type="spellEnd"/>
            <w:r w:rsidRPr="00312AD0">
              <w:rPr>
                <w:rFonts w:ascii="Calibri" w:hAnsi="Calibri" w:cs="Calibri"/>
                <w:b/>
                <w:bCs/>
                <w:color w:val="000000"/>
              </w:rPr>
              <w:t>(</w:t>
            </w:r>
            <w:r w:rsidRPr="00312AD0">
              <w:rPr>
                <w:rFonts w:ascii="Calibri" w:hAnsi="Calibri" w:cs="Calibri"/>
                <w:b/>
                <w:bCs/>
                <w:color w:val="000000"/>
              </w:rPr>
              <w:t>세</w:t>
            </w:r>
            <w:r w:rsidRPr="00312AD0">
              <w:rPr>
                <w:rFonts w:ascii="Calibri" w:hAnsi="Calibri" w:cs="Calibri"/>
                <w:b/>
                <w:bCs/>
                <w:color w:val="000000"/>
              </w:rPr>
              <w:t>)</w:t>
            </w:r>
          </w:p>
        </w:tc>
        <w:tc>
          <w:tcPr>
            <w:tcW w:w="1429" w:type="dxa"/>
            <w:hideMark/>
          </w:tcPr>
          <w:p w14:paraId="621000A9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 w:rsidRPr="00312AD0">
              <w:rPr>
                <w:rFonts w:ascii="Calibri" w:hAnsi="Calibri" w:cs="Calibri"/>
                <w:b/>
                <w:bCs/>
                <w:color w:val="000000"/>
              </w:rPr>
              <w:t>남성</w:t>
            </w:r>
            <w:proofErr w:type="spellEnd"/>
          </w:p>
        </w:tc>
        <w:tc>
          <w:tcPr>
            <w:tcW w:w="1429" w:type="dxa"/>
            <w:hideMark/>
          </w:tcPr>
          <w:p w14:paraId="1AF63B2C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 w:rsidRPr="00312AD0">
              <w:rPr>
                <w:rFonts w:ascii="Calibri" w:hAnsi="Calibri" w:cs="Calibri"/>
                <w:b/>
                <w:bCs/>
                <w:color w:val="000000"/>
              </w:rPr>
              <w:t>여성</w:t>
            </w:r>
            <w:proofErr w:type="spellEnd"/>
          </w:p>
        </w:tc>
        <w:tc>
          <w:tcPr>
            <w:tcW w:w="1496" w:type="dxa"/>
            <w:hideMark/>
          </w:tcPr>
          <w:p w14:paraId="7348D069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 w:rsidRPr="00312AD0">
              <w:rPr>
                <w:rFonts w:ascii="Calibri" w:hAnsi="Calibri" w:cs="Calibri"/>
                <w:b/>
                <w:bCs/>
                <w:color w:val="000000"/>
              </w:rPr>
              <w:t>합계</w:t>
            </w:r>
            <w:proofErr w:type="spellEnd"/>
          </w:p>
        </w:tc>
      </w:tr>
      <w:tr w:rsidR="00D10D83" w:rsidRPr="00312AD0" w14:paraId="521BE265" w14:textId="77777777" w:rsidTr="00E37FDD">
        <w:tc>
          <w:tcPr>
            <w:tcW w:w="1386" w:type="dxa"/>
            <w:hideMark/>
          </w:tcPr>
          <w:p w14:paraId="2E394390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1-11</w:t>
            </w:r>
          </w:p>
        </w:tc>
        <w:tc>
          <w:tcPr>
            <w:tcW w:w="1429" w:type="dxa"/>
            <w:hideMark/>
          </w:tcPr>
          <w:p w14:paraId="65E1BB2F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56</w:t>
            </w:r>
          </w:p>
        </w:tc>
        <w:tc>
          <w:tcPr>
            <w:tcW w:w="1429" w:type="dxa"/>
            <w:hideMark/>
          </w:tcPr>
          <w:p w14:paraId="1FD6EC0B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55</w:t>
            </w:r>
          </w:p>
        </w:tc>
        <w:tc>
          <w:tcPr>
            <w:tcW w:w="1496" w:type="dxa"/>
            <w:hideMark/>
          </w:tcPr>
          <w:p w14:paraId="132A200A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111</w:t>
            </w:r>
          </w:p>
        </w:tc>
      </w:tr>
      <w:tr w:rsidR="00D10D83" w:rsidRPr="00312AD0" w14:paraId="1AAC46D8" w14:textId="77777777" w:rsidTr="00E37FDD">
        <w:tc>
          <w:tcPr>
            <w:tcW w:w="1386" w:type="dxa"/>
            <w:hideMark/>
          </w:tcPr>
          <w:p w14:paraId="12C91077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12-17</w:t>
            </w:r>
          </w:p>
        </w:tc>
        <w:tc>
          <w:tcPr>
            <w:tcW w:w="1429" w:type="dxa"/>
            <w:hideMark/>
          </w:tcPr>
          <w:p w14:paraId="46895B8E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76</w:t>
            </w:r>
          </w:p>
        </w:tc>
        <w:tc>
          <w:tcPr>
            <w:tcW w:w="1429" w:type="dxa"/>
            <w:hideMark/>
          </w:tcPr>
          <w:p w14:paraId="1E8A2484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74</w:t>
            </w:r>
          </w:p>
        </w:tc>
        <w:tc>
          <w:tcPr>
            <w:tcW w:w="1496" w:type="dxa"/>
            <w:hideMark/>
          </w:tcPr>
          <w:p w14:paraId="34A78BD5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150</w:t>
            </w:r>
          </w:p>
        </w:tc>
      </w:tr>
      <w:tr w:rsidR="00D10D83" w:rsidRPr="00312AD0" w14:paraId="0CFB6294" w14:textId="77777777" w:rsidTr="00E37FDD">
        <w:tc>
          <w:tcPr>
            <w:tcW w:w="1386" w:type="dxa"/>
            <w:hideMark/>
          </w:tcPr>
          <w:p w14:paraId="5E26857D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18-64</w:t>
            </w:r>
          </w:p>
        </w:tc>
        <w:tc>
          <w:tcPr>
            <w:tcW w:w="1429" w:type="dxa"/>
            <w:hideMark/>
          </w:tcPr>
          <w:p w14:paraId="06DBEF05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24,873</w:t>
            </w:r>
          </w:p>
        </w:tc>
        <w:tc>
          <w:tcPr>
            <w:tcW w:w="1429" w:type="dxa"/>
            <w:hideMark/>
          </w:tcPr>
          <w:p w14:paraId="3E6D47CB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25,052</w:t>
            </w:r>
          </w:p>
        </w:tc>
        <w:tc>
          <w:tcPr>
            <w:tcW w:w="1496" w:type="dxa"/>
            <w:hideMark/>
          </w:tcPr>
          <w:p w14:paraId="0167FA56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49,925</w:t>
            </w:r>
          </w:p>
        </w:tc>
      </w:tr>
      <w:tr w:rsidR="00D10D83" w:rsidRPr="00312AD0" w14:paraId="7193B02E" w14:textId="77777777" w:rsidTr="00E37FDD">
        <w:tc>
          <w:tcPr>
            <w:tcW w:w="1386" w:type="dxa"/>
            <w:hideMark/>
          </w:tcPr>
          <w:p w14:paraId="23017720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 xml:space="preserve">65 </w:t>
            </w:r>
            <w:proofErr w:type="spellStart"/>
            <w:r w:rsidRPr="00312AD0">
              <w:rPr>
                <w:rFonts w:ascii="Calibri" w:hAnsi="Calibri" w:cs="Calibri"/>
                <w:color w:val="000000"/>
              </w:rPr>
              <w:t>이상</w:t>
            </w:r>
            <w:proofErr w:type="spellEnd"/>
          </w:p>
        </w:tc>
        <w:tc>
          <w:tcPr>
            <w:tcW w:w="1429" w:type="dxa"/>
            <w:hideMark/>
          </w:tcPr>
          <w:p w14:paraId="0A43BDD0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5,867</w:t>
            </w:r>
          </w:p>
        </w:tc>
        <w:tc>
          <w:tcPr>
            <w:tcW w:w="1429" w:type="dxa"/>
            <w:hideMark/>
          </w:tcPr>
          <w:p w14:paraId="63D592B7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4,366</w:t>
            </w:r>
          </w:p>
        </w:tc>
        <w:tc>
          <w:tcPr>
            <w:tcW w:w="1496" w:type="dxa"/>
            <w:hideMark/>
          </w:tcPr>
          <w:p w14:paraId="136A56E1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10,233</w:t>
            </w:r>
          </w:p>
        </w:tc>
      </w:tr>
      <w:tr w:rsidR="00D10D83" w:rsidRPr="00312AD0" w14:paraId="3E289F6D" w14:textId="77777777" w:rsidTr="00E37FDD">
        <w:tc>
          <w:tcPr>
            <w:tcW w:w="1386" w:type="dxa"/>
            <w:hideMark/>
          </w:tcPr>
          <w:p w14:paraId="49DAC8A0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알</w:t>
            </w:r>
            <w:r w:rsidRPr="00312AD0">
              <w:rPr>
                <w:rFonts w:ascii="Calibri" w:hAnsi="Calibri" w:cs="Calibri"/>
                <w:color w:val="000000"/>
              </w:rPr>
              <w:t xml:space="preserve"> </w:t>
            </w:r>
            <w:r w:rsidRPr="00312AD0">
              <w:rPr>
                <w:rFonts w:ascii="Calibri" w:hAnsi="Calibri" w:cs="Calibri"/>
                <w:color w:val="000000"/>
              </w:rPr>
              <w:t>수</w:t>
            </w:r>
            <w:r w:rsidRPr="00312AD0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312AD0">
              <w:rPr>
                <w:rFonts w:ascii="Calibri" w:hAnsi="Calibri" w:cs="Calibri"/>
                <w:color w:val="000000"/>
              </w:rPr>
              <w:t>없음</w:t>
            </w:r>
            <w:proofErr w:type="spellEnd"/>
          </w:p>
        </w:tc>
        <w:tc>
          <w:tcPr>
            <w:tcW w:w="1429" w:type="dxa"/>
            <w:hideMark/>
          </w:tcPr>
          <w:p w14:paraId="694F7BF6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70</w:t>
            </w:r>
          </w:p>
        </w:tc>
        <w:tc>
          <w:tcPr>
            <w:tcW w:w="1429" w:type="dxa"/>
            <w:hideMark/>
          </w:tcPr>
          <w:p w14:paraId="29538467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29</w:t>
            </w:r>
          </w:p>
        </w:tc>
        <w:tc>
          <w:tcPr>
            <w:tcW w:w="1496" w:type="dxa"/>
            <w:hideMark/>
          </w:tcPr>
          <w:p w14:paraId="040B3CD0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99</w:t>
            </w:r>
          </w:p>
        </w:tc>
      </w:tr>
      <w:tr w:rsidR="00D10D83" w:rsidRPr="00312AD0" w14:paraId="3B7F22C4" w14:textId="77777777" w:rsidTr="00E37FDD">
        <w:tc>
          <w:tcPr>
            <w:tcW w:w="1386" w:type="dxa"/>
            <w:hideMark/>
          </w:tcPr>
          <w:p w14:paraId="3778E45A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proofErr w:type="spellStart"/>
            <w:r w:rsidRPr="00312AD0">
              <w:rPr>
                <w:rFonts w:ascii="Calibri" w:hAnsi="Calibri" w:cs="Calibri"/>
                <w:color w:val="000000"/>
              </w:rPr>
              <w:t>합계</w:t>
            </w:r>
            <w:proofErr w:type="spellEnd"/>
          </w:p>
        </w:tc>
        <w:tc>
          <w:tcPr>
            <w:tcW w:w="1429" w:type="dxa"/>
            <w:hideMark/>
          </w:tcPr>
          <w:p w14:paraId="33DD1CAC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30,942</w:t>
            </w:r>
          </w:p>
        </w:tc>
        <w:tc>
          <w:tcPr>
            <w:tcW w:w="1429" w:type="dxa"/>
            <w:hideMark/>
          </w:tcPr>
          <w:p w14:paraId="44A1D35E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29,576</w:t>
            </w:r>
          </w:p>
        </w:tc>
        <w:tc>
          <w:tcPr>
            <w:tcW w:w="1496" w:type="dxa"/>
            <w:hideMark/>
          </w:tcPr>
          <w:p w14:paraId="0F3691AC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60,518</w:t>
            </w:r>
            <w:r w:rsidRPr="00F72113">
              <w:rPr>
                <w:rFonts w:ascii="Calibri" w:hAnsi="Calibri" w:cs="Calibri"/>
                <w:color w:val="000000"/>
                <w:vertAlign w:val="superscript"/>
              </w:rPr>
              <w:t>a</w:t>
            </w:r>
          </w:p>
        </w:tc>
      </w:tr>
    </w:tbl>
    <w:p w14:paraId="17658449" w14:textId="2429AD9F" w:rsidR="00D10D83" w:rsidRPr="007C2960" w:rsidRDefault="00D10D83" w:rsidP="00D10D83">
      <w:pPr>
        <w:spacing w:after="0" w:line="240" w:lineRule="auto"/>
        <w:rPr>
          <w:sz w:val="16"/>
          <w:szCs w:val="16"/>
          <w:lang w:eastAsia="ko-KR"/>
        </w:rPr>
      </w:pPr>
      <w:r w:rsidRPr="007C2960">
        <w:rPr>
          <w:sz w:val="16"/>
          <w:szCs w:val="16"/>
          <w:lang w:eastAsia="ko-KR"/>
        </w:rPr>
        <w:t>성별은</w:t>
      </w:r>
      <w:r w:rsidRPr="007C2960">
        <w:rPr>
          <w:sz w:val="16"/>
          <w:szCs w:val="16"/>
          <w:lang w:eastAsia="ko-KR"/>
        </w:rPr>
        <w:t xml:space="preserve"> COV008 </w:t>
      </w:r>
      <w:r w:rsidRPr="007C2960">
        <w:rPr>
          <w:sz w:val="16"/>
          <w:szCs w:val="16"/>
          <w:lang w:eastAsia="ko-KR"/>
        </w:rPr>
        <w:t>연구의</w:t>
      </w:r>
      <w:r w:rsidRPr="007C2960">
        <w:rPr>
          <w:sz w:val="16"/>
          <w:szCs w:val="16"/>
          <w:lang w:eastAsia="ko-KR"/>
        </w:rPr>
        <w:t xml:space="preserve"> </w:t>
      </w:r>
      <w:r w:rsidRPr="007C2960">
        <w:rPr>
          <w:sz w:val="16"/>
          <w:szCs w:val="16"/>
          <w:lang w:eastAsia="ko-KR"/>
        </w:rPr>
        <w:t>출생</w:t>
      </w:r>
      <w:r w:rsidRPr="007C2960">
        <w:rPr>
          <w:sz w:val="16"/>
          <w:szCs w:val="16"/>
          <w:lang w:eastAsia="ko-KR"/>
        </w:rPr>
        <w:t xml:space="preserve"> </w:t>
      </w:r>
      <w:r w:rsidRPr="007C2960">
        <w:rPr>
          <w:sz w:val="16"/>
          <w:szCs w:val="16"/>
          <w:lang w:eastAsia="ko-KR"/>
        </w:rPr>
        <w:t>시</w:t>
      </w:r>
      <w:r w:rsidRPr="007C2960">
        <w:rPr>
          <w:sz w:val="16"/>
          <w:szCs w:val="16"/>
          <w:lang w:eastAsia="ko-KR"/>
        </w:rPr>
        <w:t xml:space="preserve"> </w:t>
      </w:r>
      <w:r w:rsidRPr="007C2960">
        <w:rPr>
          <w:sz w:val="16"/>
          <w:szCs w:val="16"/>
          <w:lang w:eastAsia="ko-KR"/>
        </w:rPr>
        <w:t>생물학적</w:t>
      </w:r>
      <w:r w:rsidRPr="007C2960">
        <w:rPr>
          <w:sz w:val="16"/>
          <w:szCs w:val="16"/>
          <w:lang w:eastAsia="ko-KR"/>
        </w:rPr>
        <w:t xml:space="preserve"> </w:t>
      </w:r>
      <w:r w:rsidRPr="007C2960">
        <w:rPr>
          <w:sz w:val="16"/>
          <w:szCs w:val="16"/>
          <w:lang w:eastAsia="ko-KR"/>
        </w:rPr>
        <w:t>성별을</w:t>
      </w:r>
      <w:r w:rsidRPr="007C2960">
        <w:rPr>
          <w:sz w:val="16"/>
          <w:szCs w:val="16"/>
          <w:lang w:eastAsia="ko-KR"/>
        </w:rPr>
        <w:t xml:space="preserve"> </w:t>
      </w:r>
      <w:r w:rsidRPr="007C2960">
        <w:rPr>
          <w:sz w:val="16"/>
          <w:szCs w:val="16"/>
          <w:lang w:eastAsia="ko-KR"/>
        </w:rPr>
        <w:t>기준으로</w:t>
      </w:r>
      <w:r w:rsidRPr="007C2960">
        <w:rPr>
          <w:sz w:val="16"/>
          <w:szCs w:val="16"/>
          <w:lang w:eastAsia="ko-KR"/>
        </w:rPr>
        <w:t xml:space="preserve"> </w:t>
      </w:r>
      <w:r w:rsidRPr="007C2960">
        <w:rPr>
          <w:sz w:val="16"/>
          <w:szCs w:val="16"/>
          <w:lang w:eastAsia="ko-KR"/>
        </w:rPr>
        <w:t>한다</w:t>
      </w:r>
      <w:r w:rsidRPr="007C2960">
        <w:rPr>
          <w:sz w:val="16"/>
          <w:szCs w:val="16"/>
          <w:lang w:eastAsia="ko-KR"/>
        </w:rPr>
        <w:t>.</w:t>
      </w:r>
    </w:p>
    <w:p w14:paraId="2C909826" w14:textId="77777777" w:rsidR="00D10D83" w:rsidRDefault="00D10D83" w:rsidP="00D10D83">
      <w:pPr>
        <w:spacing w:after="0" w:line="240" w:lineRule="auto"/>
        <w:rPr>
          <w:sz w:val="16"/>
          <w:szCs w:val="16"/>
          <w:lang w:eastAsia="ko-KR"/>
        </w:rPr>
      </w:pPr>
      <w:r w:rsidRPr="007C2960">
        <w:rPr>
          <w:sz w:val="16"/>
          <w:szCs w:val="16"/>
          <w:lang w:eastAsia="ko-KR"/>
        </w:rPr>
        <w:t>a COV001</w:t>
      </w:r>
      <w:r w:rsidRPr="007C2960">
        <w:rPr>
          <w:sz w:val="16"/>
          <w:szCs w:val="16"/>
          <w:lang w:eastAsia="ko-KR"/>
        </w:rPr>
        <w:t>과</w:t>
      </w:r>
      <w:r w:rsidRPr="007C2960">
        <w:rPr>
          <w:sz w:val="16"/>
          <w:szCs w:val="16"/>
          <w:lang w:eastAsia="ko-KR"/>
        </w:rPr>
        <w:t xml:space="preserve"> COV002</w:t>
      </w:r>
      <w:r w:rsidRPr="007C2960">
        <w:rPr>
          <w:sz w:val="16"/>
          <w:szCs w:val="16"/>
          <w:lang w:eastAsia="ko-KR"/>
        </w:rPr>
        <w:t>의</w:t>
      </w:r>
      <w:r w:rsidRPr="007C2960">
        <w:rPr>
          <w:sz w:val="16"/>
          <w:szCs w:val="16"/>
          <w:lang w:eastAsia="ko-KR"/>
        </w:rPr>
        <w:t xml:space="preserve"> </w:t>
      </w:r>
      <w:r w:rsidRPr="007C2960">
        <w:rPr>
          <w:sz w:val="16"/>
          <w:szCs w:val="16"/>
          <w:lang w:eastAsia="ko-KR"/>
        </w:rPr>
        <w:t>피험자</w:t>
      </w:r>
      <w:r w:rsidRPr="007C2960">
        <w:rPr>
          <w:sz w:val="16"/>
          <w:szCs w:val="16"/>
          <w:lang w:eastAsia="ko-KR"/>
        </w:rPr>
        <w:t xml:space="preserve"> </w:t>
      </w:r>
      <w:r w:rsidRPr="007C2960">
        <w:rPr>
          <w:sz w:val="16"/>
          <w:szCs w:val="16"/>
          <w:lang w:eastAsia="ko-KR"/>
        </w:rPr>
        <w:t>일부가</w:t>
      </w:r>
      <w:r w:rsidRPr="007C2960">
        <w:rPr>
          <w:sz w:val="16"/>
          <w:szCs w:val="16"/>
          <w:lang w:eastAsia="ko-KR"/>
        </w:rPr>
        <w:t xml:space="preserve"> COV009</w:t>
      </w:r>
      <w:r w:rsidRPr="007C2960">
        <w:rPr>
          <w:sz w:val="16"/>
          <w:szCs w:val="16"/>
          <w:lang w:eastAsia="ko-KR"/>
        </w:rPr>
        <w:t>로</w:t>
      </w:r>
      <w:r w:rsidRPr="007C2960">
        <w:rPr>
          <w:sz w:val="16"/>
          <w:szCs w:val="16"/>
          <w:lang w:eastAsia="ko-KR"/>
        </w:rPr>
        <w:t xml:space="preserve"> </w:t>
      </w:r>
      <w:r w:rsidRPr="007C2960">
        <w:rPr>
          <w:sz w:val="16"/>
          <w:szCs w:val="16"/>
          <w:lang w:eastAsia="ko-KR"/>
        </w:rPr>
        <w:t>전환되었으나</w:t>
      </w:r>
      <w:r w:rsidRPr="007C2960">
        <w:rPr>
          <w:sz w:val="16"/>
          <w:szCs w:val="16"/>
          <w:lang w:eastAsia="ko-KR"/>
        </w:rPr>
        <w:t xml:space="preserve"> COV009</w:t>
      </w:r>
      <w:r w:rsidRPr="007C2960">
        <w:rPr>
          <w:sz w:val="16"/>
          <w:szCs w:val="16"/>
          <w:lang w:eastAsia="ko-KR"/>
        </w:rPr>
        <w:t>에서</w:t>
      </w:r>
      <w:r w:rsidRPr="007C2960">
        <w:rPr>
          <w:sz w:val="16"/>
          <w:szCs w:val="16"/>
          <w:lang w:eastAsia="ko-KR"/>
        </w:rPr>
        <w:t xml:space="preserve"> </w:t>
      </w:r>
      <w:r w:rsidRPr="007C2960">
        <w:rPr>
          <w:sz w:val="16"/>
          <w:szCs w:val="16"/>
          <w:lang w:eastAsia="ko-KR"/>
        </w:rPr>
        <w:t>용량은</w:t>
      </w:r>
      <w:r w:rsidRPr="007C2960">
        <w:rPr>
          <w:sz w:val="16"/>
          <w:szCs w:val="16"/>
          <w:lang w:eastAsia="ko-KR"/>
        </w:rPr>
        <w:t xml:space="preserve"> </w:t>
      </w:r>
      <w:r w:rsidRPr="007C2960">
        <w:rPr>
          <w:sz w:val="16"/>
          <w:szCs w:val="16"/>
          <w:lang w:eastAsia="ko-KR"/>
        </w:rPr>
        <w:t>추가되지</w:t>
      </w:r>
      <w:r w:rsidRPr="007C2960">
        <w:rPr>
          <w:sz w:val="16"/>
          <w:szCs w:val="16"/>
          <w:lang w:eastAsia="ko-KR"/>
        </w:rPr>
        <w:t xml:space="preserve"> </w:t>
      </w:r>
      <w:r w:rsidRPr="007C2960">
        <w:rPr>
          <w:sz w:val="16"/>
          <w:szCs w:val="16"/>
          <w:lang w:eastAsia="ko-KR"/>
        </w:rPr>
        <w:t>않아</w:t>
      </w:r>
      <w:r w:rsidRPr="007C2960">
        <w:rPr>
          <w:sz w:val="16"/>
          <w:szCs w:val="16"/>
          <w:lang w:eastAsia="ko-KR"/>
        </w:rPr>
        <w:t xml:space="preserve"> </w:t>
      </w:r>
      <w:r w:rsidRPr="007C2960">
        <w:rPr>
          <w:sz w:val="16"/>
          <w:szCs w:val="16"/>
          <w:lang w:eastAsia="ko-KR"/>
        </w:rPr>
        <w:t>중복</w:t>
      </w:r>
      <w:r w:rsidRPr="007C2960">
        <w:rPr>
          <w:sz w:val="16"/>
          <w:szCs w:val="16"/>
          <w:lang w:eastAsia="ko-KR"/>
        </w:rPr>
        <w:t xml:space="preserve"> </w:t>
      </w:r>
      <w:r w:rsidRPr="007C2960">
        <w:rPr>
          <w:sz w:val="16"/>
          <w:szCs w:val="16"/>
          <w:lang w:eastAsia="ko-KR"/>
        </w:rPr>
        <w:t>보고</w:t>
      </w:r>
      <w:r w:rsidRPr="007C2960">
        <w:rPr>
          <w:sz w:val="16"/>
          <w:szCs w:val="16"/>
          <w:lang w:eastAsia="ko-KR"/>
        </w:rPr>
        <w:t xml:space="preserve"> </w:t>
      </w:r>
      <w:r w:rsidRPr="007C2960">
        <w:rPr>
          <w:sz w:val="16"/>
          <w:szCs w:val="16"/>
          <w:lang w:eastAsia="ko-KR"/>
        </w:rPr>
        <w:t>방지를</w:t>
      </w:r>
      <w:r w:rsidRPr="007C2960">
        <w:rPr>
          <w:sz w:val="16"/>
          <w:szCs w:val="16"/>
          <w:lang w:eastAsia="ko-KR"/>
        </w:rPr>
        <w:t xml:space="preserve"> </w:t>
      </w:r>
      <w:r w:rsidRPr="007C2960">
        <w:rPr>
          <w:sz w:val="16"/>
          <w:szCs w:val="16"/>
          <w:lang w:eastAsia="ko-KR"/>
        </w:rPr>
        <w:t>위해</w:t>
      </w:r>
      <w:r w:rsidRPr="007C2960">
        <w:rPr>
          <w:sz w:val="16"/>
          <w:szCs w:val="16"/>
          <w:lang w:eastAsia="ko-KR"/>
        </w:rPr>
        <w:t xml:space="preserve"> COV009</w:t>
      </w:r>
      <w:r w:rsidRPr="007C2960">
        <w:rPr>
          <w:sz w:val="16"/>
          <w:szCs w:val="16"/>
          <w:lang w:eastAsia="ko-KR"/>
        </w:rPr>
        <w:t>는</w:t>
      </w:r>
      <w:r w:rsidRPr="007C2960">
        <w:rPr>
          <w:sz w:val="16"/>
          <w:szCs w:val="16"/>
          <w:lang w:eastAsia="ko-KR"/>
        </w:rPr>
        <w:t xml:space="preserve"> </w:t>
      </w:r>
      <w:r w:rsidRPr="007C2960">
        <w:rPr>
          <w:sz w:val="16"/>
          <w:szCs w:val="16"/>
          <w:lang w:eastAsia="ko-KR"/>
        </w:rPr>
        <w:t>제외되었다</w:t>
      </w:r>
      <w:r w:rsidRPr="007C2960">
        <w:rPr>
          <w:sz w:val="16"/>
          <w:szCs w:val="16"/>
          <w:lang w:eastAsia="ko-KR"/>
        </w:rPr>
        <w:t xml:space="preserve">. </w:t>
      </w:r>
    </w:p>
    <w:p w14:paraId="3B30318A" w14:textId="77777777" w:rsidR="003C41DE" w:rsidRPr="00D10D83" w:rsidRDefault="003C41DE">
      <w:pPr>
        <w:rPr>
          <w:lang w:eastAsia="ko-KR"/>
        </w:rPr>
      </w:pPr>
    </w:p>
    <w:p w14:paraId="6BEC79B9" w14:textId="02A269B2" w:rsidR="003C41DE" w:rsidRDefault="003C41DE">
      <w:pPr>
        <w:rPr>
          <w:rFonts w:eastAsia="맑은 고딕"/>
          <w:lang w:eastAsia="ko-KR"/>
        </w:rPr>
      </w:pPr>
    </w:p>
    <w:p w14:paraId="2BBD92A1" w14:textId="22AEF07A" w:rsidR="00D10D83" w:rsidRDefault="00D10D83">
      <w:pPr>
        <w:rPr>
          <w:rFonts w:eastAsia="맑은 고딕"/>
          <w:lang w:eastAsia="ko-KR"/>
        </w:rPr>
      </w:pPr>
    </w:p>
    <w:p w14:paraId="2C4C3577" w14:textId="77777777" w:rsidR="00D10D83" w:rsidRPr="00D10D83" w:rsidRDefault="00D10D83">
      <w:pPr>
        <w:rPr>
          <w:rFonts w:eastAsia="맑은 고딕" w:hint="eastAsia"/>
          <w:lang w:eastAsia="ko-KR"/>
        </w:rPr>
      </w:pPr>
    </w:p>
    <w:p w14:paraId="6A069754" w14:textId="77777777" w:rsidR="003C41DE" w:rsidRDefault="00D10D83">
      <w:pPr>
        <w:rPr>
          <w:lang w:eastAsia="ko-KR"/>
        </w:rPr>
      </w:pPr>
      <w:r>
        <w:rPr>
          <w:lang w:eastAsia="ko-KR"/>
        </w:rPr>
        <w:lastRenderedPageBreak/>
        <w:t>상기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2021</w:t>
      </w:r>
      <w:r>
        <w:rPr>
          <w:lang w:eastAsia="ko-KR"/>
        </w:rPr>
        <w:t>년</w:t>
      </w:r>
      <w:r>
        <w:rPr>
          <w:lang w:eastAsia="ko-KR"/>
        </w:rPr>
        <w:t xml:space="preserve"> 12</w:t>
      </w:r>
      <w:r>
        <w:rPr>
          <w:lang w:eastAsia="ko-KR"/>
        </w:rPr>
        <w:t>월</w:t>
      </w:r>
      <w:r>
        <w:rPr>
          <w:lang w:eastAsia="ko-KR"/>
        </w:rPr>
        <w:t xml:space="preserve"> 28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집계</w:t>
      </w:r>
      <w:r>
        <w:rPr>
          <w:lang w:eastAsia="ko-KR"/>
        </w:rPr>
        <w:t xml:space="preserve"> </w:t>
      </w:r>
      <w:r>
        <w:rPr>
          <w:lang w:eastAsia="ko-KR"/>
        </w:rPr>
        <w:t>완료되었으며</w:t>
      </w:r>
      <w:r>
        <w:rPr>
          <w:lang w:eastAsia="ko-KR"/>
        </w:rPr>
        <w:t>,</w:t>
      </w:r>
    </w:p>
    <w:p w14:paraId="19E86BBA" w14:textId="77777777" w:rsidR="003C41DE" w:rsidRDefault="00D10D83">
      <w:pPr>
        <w:rPr>
          <w:lang w:eastAsia="ko-KR"/>
        </w:rPr>
      </w:pPr>
      <w:r>
        <w:rPr>
          <w:lang w:eastAsia="ko-KR"/>
        </w:rPr>
        <w:t>임상시험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모집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현황을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반영하고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04797BDE" w14:textId="77777777" w:rsidR="003C41DE" w:rsidRDefault="00D10D83">
      <w:pPr>
        <w:rPr>
          <w:lang w:eastAsia="ko-KR"/>
        </w:rPr>
      </w:pPr>
      <w:r>
        <w:rPr>
          <w:lang w:eastAsia="ko-KR"/>
        </w:rPr>
        <w:t>후속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신속한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반영을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지속적인</w:t>
      </w:r>
      <w:r>
        <w:rPr>
          <w:lang w:eastAsia="ko-KR"/>
        </w:rPr>
        <w:t xml:space="preserve"> </w:t>
      </w:r>
      <w:r>
        <w:rPr>
          <w:lang w:eastAsia="ko-KR"/>
        </w:rPr>
        <w:t>업데이트가</w:t>
      </w:r>
      <w:r>
        <w:rPr>
          <w:lang w:eastAsia="ko-KR"/>
        </w:rPr>
        <w:t xml:space="preserve"> </w:t>
      </w:r>
      <w:r>
        <w:rPr>
          <w:lang w:eastAsia="ko-KR"/>
        </w:rPr>
        <w:t>예정되어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43919717" w14:textId="77777777" w:rsidR="003C41DE" w:rsidRDefault="00D10D83">
      <w:pPr>
        <w:rPr>
          <w:lang w:eastAsia="ko-KR"/>
        </w:rPr>
      </w:pPr>
      <w:r>
        <w:rPr>
          <w:lang w:eastAsia="ko-KR"/>
        </w:rPr>
        <w:t>필요하신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통계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세부</w:t>
      </w:r>
      <w:r>
        <w:rPr>
          <w:lang w:eastAsia="ko-KR"/>
        </w:rPr>
        <w:t xml:space="preserve"> </w:t>
      </w:r>
      <w:r>
        <w:rPr>
          <w:lang w:eastAsia="ko-KR"/>
        </w:rPr>
        <w:t>자료</w:t>
      </w:r>
      <w:r>
        <w:rPr>
          <w:lang w:eastAsia="ko-KR"/>
        </w:rPr>
        <w:t xml:space="preserve"> </w:t>
      </w:r>
      <w:r>
        <w:rPr>
          <w:lang w:eastAsia="ko-KR"/>
        </w:rPr>
        <w:t>요청은</w:t>
      </w:r>
      <w:r>
        <w:rPr>
          <w:lang w:eastAsia="ko-KR"/>
        </w:rPr>
        <w:t xml:space="preserve"> </w:t>
      </w:r>
      <w:r>
        <w:rPr>
          <w:lang w:eastAsia="ko-KR"/>
        </w:rPr>
        <w:t>언제든지</w:t>
      </w:r>
      <w:r>
        <w:rPr>
          <w:lang w:eastAsia="ko-KR"/>
        </w:rPr>
        <w:t xml:space="preserve"> </w:t>
      </w:r>
      <w:r>
        <w:rPr>
          <w:lang w:eastAsia="ko-KR"/>
        </w:rPr>
        <w:t>연락</w:t>
      </w:r>
      <w:r>
        <w:rPr>
          <w:lang w:eastAsia="ko-KR"/>
        </w:rPr>
        <w:t xml:space="preserve"> </w:t>
      </w:r>
      <w:r>
        <w:rPr>
          <w:lang w:eastAsia="ko-KR"/>
        </w:rPr>
        <w:t>주시기</w:t>
      </w:r>
      <w:r>
        <w:rPr>
          <w:lang w:eastAsia="ko-KR"/>
        </w:rPr>
        <w:t xml:space="preserve"> </w:t>
      </w:r>
      <w:r>
        <w:rPr>
          <w:lang w:eastAsia="ko-KR"/>
        </w:rPr>
        <w:t>바랍니다</w:t>
      </w:r>
      <w:r>
        <w:rPr>
          <w:lang w:eastAsia="ko-KR"/>
        </w:rPr>
        <w:t>.</w:t>
      </w:r>
    </w:p>
    <w:p w14:paraId="435E23F9" w14:textId="77777777" w:rsidR="003C41DE" w:rsidRDefault="00D10D83">
      <w:pPr>
        <w:rPr>
          <w:lang w:eastAsia="ko-KR"/>
        </w:rPr>
      </w:pPr>
      <w:r>
        <w:rPr>
          <w:lang w:eastAsia="ko-KR"/>
        </w:rPr>
        <w:t>감사합니다</w:t>
      </w:r>
      <w:r>
        <w:rPr>
          <w:lang w:eastAsia="ko-KR"/>
        </w:rPr>
        <w:t>.</w:t>
      </w:r>
    </w:p>
    <w:p w14:paraId="0D96E066" w14:textId="77777777" w:rsidR="003C41DE" w:rsidRDefault="00D10D83">
      <w:pPr>
        <w:rPr>
          <w:lang w:eastAsia="ko-KR"/>
        </w:rPr>
      </w:pPr>
      <w:r>
        <w:rPr>
          <w:lang w:eastAsia="ko-KR"/>
        </w:rPr>
        <w:t>임상시험운영팀</w:t>
      </w:r>
      <w:r>
        <w:rPr>
          <w:lang w:eastAsia="ko-KR"/>
        </w:rPr>
        <w:t xml:space="preserve"> </w:t>
      </w:r>
      <w:r>
        <w:rPr>
          <w:lang w:eastAsia="ko-KR"/>
        </w:rPr>
        <w:t>이상훈</w:t>
      </w:r>
      <w:r>
        <w:rPr>
          <w:lang w:eastAsia="ko-KR"/>
        </w:rPr>
        <w:t xml:space="preserve"> </w:t>
      </w:r>
      <w:r>
        <w:rPr>
          <w:lang w:eastAsia="ko-KR"/>
        </w:rPr>
        <w:t>드림</w:t>
      </w:r>
    </w:p>
    <w:p w14:paraId="702B73D5" w14:textId="77777777" w:rsidR="003C41DE" w:rsidRDefault="00D10D83">
      <w:pPr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내선</w:t>
      </w:r>
      <w:r>
        <w:rPr>
          <w:lang w:eastAsia="ko-KR"/>
        </w:rPr>
        <w:t>: 02-XXX-XXXX, clinicalops@azpharma.com)</w:t>
      </w:r>
    </w:p>
    <w:sectPr w:rsidR="003C41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C41DE"/>
    <w:rsid w:val="00AA1D8D"/>
    <w:rsid w:val="00B47730"/>
    <w:rsid w:val="00CB0664"/>
    <w:rsid w:val="00D10D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333FBB"/>
  <w14:defaultImageDpi w14:val="300"/>
  <w15:docId w15:val="{3A72F355-C698-403F-86E3-C46AAB509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Balloon Text"/>
    <w:basedOn w:val="a1"/>
    <w:link w:val="Char7"/>
    <w:uiPriority w:val="99"/>
    <w:semiHidden/>
    <w:unhideWhenUsed/>
    <w:rsid w:val="00D10D83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7">
    <w:name w:val="풍선 도움말 텍스트 Char"/>
    <w:basedOn w:val="a2"/>
    <w:link w:val="aff1"/>
    <w:uiPriority w:val="99"/>
    <w:semiHidden/>
    <w:rsid w:val="00D10D83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AC49717-5706-4D86-BBCB-9A707D6B6B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 성한</cp:lastModifiedBy>
  <cp:revision>2</cp:revision>
  <dcterms:created xsi:type="dcterms:W3CDTF">2025-11-24T06:50:00Z</dcterms:created>
  <dcterms:modified xsi:type="dcterms:W3CDTF">2025-11-24T06:50:00Z</dcterms:modified>
  <cp:category/>
</cp:coreProperties>
</file>